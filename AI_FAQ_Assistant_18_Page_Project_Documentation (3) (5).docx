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0991B" w14:textId="6A5B63BA" w:rsidR="001976BF" w:rsidRPr="001976BF" w:rsidRDefault="00000000" w:rsidP="001976BF">
      <w:pPr>
        <w:rPr>
          <w:rFonts w:ascii="Alef" w:hAnsi="Alef" w:cs="Alef"/>
          <w:b/>
          <w:sz w:val="56"/>
        </w:rPr>
      </w:pPr>
      <w:r w:rsidRPr="001976BF">
        <w:rPr>
          <w:rFonts w:ascii="Alef" w:hAnsi="Alef" w:cs="Alef"/>
          <w:b/>
          <w:sz w:val="56"/>
        </w:rPr>
        <w:br/>
      </w:r>
      <w:r w:rsidR="001976BF" w:rsidRPr="001976BF">
        <w:rPr>
          <w:rFonts w:ascii="Alef" w:hAnsi="Alef" w:cs="Alef"/>
          <w:b/>
          <w:sz w:val="56"/>
        </w:rPr>
        <w:t xml:space="preserve">   ALPHA ARTS AND SCIENCE COLLEGE  </w:t>
      </w:r>
    </w:p>
    <w:p w14:paraId="69391034" w14:textId="5A68790B" w:rsidR="001976BF" w:rsidRPr="001976BF" w:rsidRDefault="001976BF" w:rsidP="001976BF">
      <w:pPr>
        <w:rPr>
          <w:rFonts w:ascii="Alef" w:hAnsi="Alef" w:cs="Alef"/>
          <w:b/>
          <w:sz w:val="56"/>
          <w:lang w:val="en-IN"/>
        </w:rPr>
      </w:pPr>
      <w:r>
        <w:rPr>
          <w:noProof/>
        </w:rPr>
        <w:drawing>
          <wp:anchor distT="0" distB="0" distL="114300" distR="114300" simplePos="0" relativeHeight="251658240" behindDoc="1" locked="0" layoutInCell="1" allowOverlap="1" wp14:anchorId="3BDAD9D0" wp14:editId="09917D71">
            <wp:simplePos x="0" y="0"/>
            <wp:positionH relativeFrom="column">
              <wp:posOffset>2286000</wp:posOffset>
            </wp:positionH>
            <wp:positionV relativeFrom="page">
              <wp:posOffset>1714500</wp:posOffset>
            </wp:positionV>
            <wp:extent cx="1981200" cy="1905000"/>
            <wp:effectExtent l="0" t="0" r="0" b="0"/>
            <wp:wrapNone/>
            <wp:docPr id="1691470358" name="Picture 1" descr="Alpha Arts and Science College, Chennai | Chen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pha Arts and Science College, Chennai | Chenna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81200" cy="1905000"/>
                    </a:xfrm>
                    <a:prstGeom prst="rect">
                      <a:avLst/>
                    </a:prstGeom>
                    <a:noFill/>
                    <a:ln>
                      <a:noFill/>
                    </a:ln>
                  </pic:spPr>
                </pic:pic>
              </a:graphicData>
            </a:graphic>
          </wp:anchor>
        </w:drawing>
      </w:r>
      <w:r w:rsidRPr="001976BF">
        <w:rPr>
          <w:rFonts w:ascii="Alef" w:hAnsi="Alef" w:cs="Alef"/>
          <w:b/>
          <w:sz w:val="56"/>
        </w:rPr>
        <w:t xml:space="preserve">                    </w:t>
      </w:r>
    </w:p>
    <w:p w14:paraId="7374F574" w14:textId="77777777" w:rsidR="001976BF" w:rsidRDefault="001976BF" w:rsidP="001976BF">
      <w:pPr>
        <w:rPr>
          <w:rFonts w:ascii="Alef" w:hAnsi="Alef" w:cs="Alef"/>
          <w:b/>
          <w:sz w:val="56"/>
        </w:rPr>
      </w:pPr>
      <w:r>
        <w:rPr>
          <w:rFonts w:ascii="Alef" w:hAnsi="Alef" w:cs="Alef"/>
          <w:b/>
          <w:sz w:val="56"/>
        </w:rPr>
        <w:t xml:space="preserve">         </w:t>
      </w:r>
    </w:p>
    <w:p w14:paraId="7CD4AE52" w14:textId="77777777" w:rsidR="001976BF" w:rsidRDefault="001976BF" w:rsidP="001976BF">
      <w:pPr>
        <w:rPr>
          <w:rFonts w:ascii="Alef" w:hAnsi="Alef" w:cs="Alef"/>
          <w:b/>
          <w:sz w:val="56"/>
        </w:rPr>
      </w:pPr>
      <w:r>
        <w:rPr>
          <w:rFonts w:ascii="Alef" w:hAnsi="Alef" w:cs="Alef"/>
          <w:b/>
          <w:sz w:val="56"/>
        </w:rPr>
        <w:t xml:space="preserve">                </w:t>
      </w:r>
    </w:p>
    <w:p w14:paraId="659914C9" w14:textId="2D860A08" w:rsidR="007920D0" w:rsidRPr="001976BF" w:rsidRDefault="001976BF" w:rsidP="001976BF">
      <w:pPr>
        <w:rPr>
          <w:rFonts w:ascii="Alef" w:hAnsi="Alef" w:cs="Alef"/>
        </w:rPr>
      </w:pPr>
      <w:r>
        <w:rPr>
          <w:rFonts w:ascii="Alef" w:hAnsi="Alef" w:cs="Alef"/>
          <w:b/>
          <w:sz w:val="56"/>
        </w:rPr>
        <w:t xml:space="preserve">                 </w:t>
      </w:r>
      <w:r w:rsidR="003D7346">
        <w:rPr>
          <w:rFonts w:ascii="Alef" w:hAnsi="Alef" w:cs="Alef"/>
          <w:b/>
          <w:sz w:val="56"/>
        </w:rPr>
        <w:t xml:space="preserve"> </w:t>
      </w:r>
      <w:r w:rsidR="00000000" w:rsidRPr="001976BF">
        <w:rPr>
          <w:rFonts w:ascii="Alef" w:hAnsi="Alef" w:cs="Alef"/>
          <w:b/>
          <w:sz w:val="56"/>
        </w:rPr>
        <w:t>AI FAQ ASSISTANT</w:t>
      </w:r>
    </w:p>
    <w:p w14:paraId="3CBF568F" w14:textId="77777777" w:rsidR="007920D0" w:rsidRPr="001976BF" w:rsidRDefault="00000000">
      <w:pPr>
        <w:jc w:val="center"/>
        <w:rPr>
          <w:rFonts w:ascii="Alef" w:hAnsi="Alef" w:cs="Alef"/>
        </w:rPr>
      </w:pPr>
      <w:r w:rsidRPr="001976BF">
        <w:rPr>
          <w:rFonts w:ascii="Alef" w:hAnsi="Alef" w:cs="Alef"/>
          <w:b/>
          <w:sz w:val="40"/>
        </w:rPr>
        <w:br/>
        <w:t>PROJECT DOCUMENTATION</w:t>
      </w:r>
    </w:p>
    <w:p w14:paraId="1368893D" w14:textId="6A332626" w:rsidR="007920D0" w:rsidRPr="001976BF" w:rsidRDefault="00000000">
      <w:pPr>
        <w:jc w:val="center"/>
        <w:rPr>
          <w:rFonts w:ascii="Alef" w:hAnsi="Alef" w:cs="Alef"/>
        </w:rPr>
      </w:pPr>
      <w:r w:rsidRPr="001976BF">
        <w:rPr>
          <w:rFonts w:ascii="Alef" w:hAnsi="Alef" w:cs="Alef"/>
          <w:sz w:val="24"/>
        </w:rPr>
        <w:br/>
      </w:r>
    </w:p>
    <w:p w14:paraId="2B48D7F2" w14:textId="77777777" w:rsidR="001976BF" w:rsidRDefault="00000000" w:rsidP="001976BF">
      <w:pPr>
        <w:jc w:val="center"/>
        <w:rPr>
          <w:rFonts w:ascii="Alef" w:hAnsi="Alef" w:cs="Alef"/>
          <w:sz w:val="22"/>
        </w:rPr>
      </w:pPr>
      <w:r w:rsidRPr="001976BF">
        <w:rPr>
          <w:rFonts w:ascii="Alef" w:hAnsi="Alef" w:cs="Alef"/>
          <w:sz w:val="22"/>
        </w:rPr>
        <w:br/>
      </w:r>
    </w:p>
    <w:p w14:paraId="70890950" w14:textId="77777777" w:rsidR="001976BF" w:rsidRDefault="001976BF" w:rsidP="001976BF">
      <w:pPr>
        <w:jc w:val="center"/>
        <w:rPr>
          <w:rFonts w:ascii="Alef" w:hAnsi="Alef" w:cs="Alef"/>
          <w:sz w:val="22"/>
        </w:rPr>
      </w:pPr>
    </w:p>
    <w:p w14:paraId="2CA75C12" w14:textId="77777777" w:rsidR="003D7346" w:rsidRDefault="003D7346" w:rsidP="003D7346">
      <w:pPr>
        <w:rPr>
          <w:rFonts w:ascii="Alef" w:hAnsi="Alef" w:cs="Alef"/>
          <w:sz w:val="22"/>
        </w:rPr>
      </w:pPr>
    </w:p>
    <w:p w14:paraId="0C4B674F" w14:textId="6A3945E5" w:rsidR="001976BF" w:rsidRPr="003D7346" w:rsidRDefault="003D7346" w:rsidP="003D7346">
      <w:pPr>
        <w:rPr>
          <w:rFonts w:ascii="Alef" w:hAnsi="Alef" w:cs="Alef"/>
          <w:sz w:val="40"/>
          <w:szCs w:val="40"/>
        </w:rPr>
      </w:pPr>
      <w:r>
        <w:rPr>
          <w:rFonts w:ascii="Alef" w:hAnsi="Alef" w:cs="Alef"/>
          <w:sz w:val="22"/>
        </w:rPr>
        <w:t xml:space="preserve">                   </w:t>
      </w:r>
      <w:r w:rsidRPr="003D7346">
        <w:rPr>
          <w:rFonts w:ascii="Alef" w:hAnsi="Alef" w:cs="Alef"/>
          <w:sz w:val="40"/>
          <w:szCs w:val="40"/>
        </w:rPr>
        <w:t>DEPARTMENT OF COMPUTER APPLICATIONS</w:t>
      </w:r>
    </w:p>
    <w:p w14:paraId="45A9AF23" w14:textId="77777777" w:rsidR="001976BF" w:rsidRDefault="001976BF" w:rsidP="001976BF">
      <w:pPr>
        <w:jc w:val="center"/>
        <w:rPr>
          <w:rFonts w:ascii="Alef" w:hAnsi="Alef" w:cs="Alef"/>
          <w:sz w:val="22"/>
        </w:rPr>
      </w:pPr>
    </w:p>
    <w:p w14:paraId="28CC429B" w14:textId="77777777" w:rsidR="001976BF" w:rsidRDefault="001976BF" w:rsidP="001976BF">
      <w:pPr>
        <w:jc w:val="center"/>
        <w:rPr>
          <w:rFonts w:ascii="Alef" w:hAnsi="Alef" w:cs="Alef"/>
          <w:sz w:val="22"/>
        </w:rPr>
      </w:pPr>
    </w:p>
    <w:p w14:paraId="62D87527" w14:textId="77777777" w:rsidR="001976BF" w:rsidRDefault="001976BF" w:rsidP="001976BF">
      <w:pPr>
        <w:jc w:val="center"/>
        <w:rPr>
          <w:rFonts w:ascii="Alef" w:hAnsi="Alef" w:cs="Alef"/>
          <w:sz w:val="22"/>
        </w:rPr>
      </w:pPr>
    </w:p>
    <w:p w14:paraId="6C7626F3" w14:textId="77777777" w:rsidR="001976BF" w:rsidRDefault="001976BF" w:rsidP="001976BF">
      <w:pPr>
        <w:jc w:val="center"/>
        <w:rPr>
          <w:rFonts w:ascii="Alef" w:hAnsi="Alef" w:cs="Alef"/>
          <w:sz w:val="22"/>
        </w:rPr>
      </w:pPr>
    </w:p>
    <w:p w14:paraId="0A790849" w14:textId="77777777" w:rsidR="001976BF" w:rsidRDefault="001976BF" w:rsidP="001976BF">
      <w:pPr>
        <w:jc w:val="center"/>
        <w:rPr>
          <w:rFonts w:ascii="Alef" w:hAnsi="Alef" w:cs="Alef"/>
          <w:sz w:val="22"/>
        </w:rPr>
      </w:pPr>
    </w:p>
    <w:p w14:paraId="006EECE0" w14:textId="77777777" w:rsidR="001976BF" w:rsidRDefault="001976BF" w:rsidP="001976BF">
      <w:pPr>
        <w:jc w:val="center"/>
        <w:rPr>
          <w:rFonts w:ascii="Alef" w:hAnsi="Alef" w:cs="Alef"/>
          <w:sz w:val="22"/>
        </w:rPr>
      </w:pPr>
    </w:p>
    <w:p w14:paraId="3800161F" w14:textId="77777777" w:rsidR="003D7346" w:rsidRDefault="003D7346" w:rsidP="003D7346">
      <w:pPr>
        <w:rPr>
          <w:rFonts w:ascii="Alef" w:hAnsi="Alef" w:cs="Alef"/>
          <w:sz w:val="36"/>
          <w:szCs w:val="36"/>
        </w:rPr>
      </w:pPr>
      <w:r>
        <w:rPr>
          <w:rFonts w:ascii="Alef" w:hAnsi="Alef" w:cs="Alef"/>
          <w:sz w:val="36"/>
          <w:szCs w:val="36"/>
        </w:rPr>
        <w:t xml:space="preserve">                                      </w:t>
      </w:r>
    </w:p>
    <w:p w14:paraId="2524D054" w14:textId="5B945814" w:rsidR="003D7346" w:rsidRDefault="003D7346" w:rsidP="003D7346">
      <w:pPr>
        <w:rPr>
          <w:rFonts w:ascii="Alef" w:hAnsi="Alef" w:cs="Alef"/>
          <w:sz w:val="36"/>
          <w:szCs w:val="36"/>
        </w:rPr>
      </w:pPr>
      <w:r>
        <w:rPr>
          <w:rFonts w:ascii="Alef" w:hAnsi="Alef" w:cs="Alef"/>
          <w:sz w:val="36"/>
          <w:szCs w:val="36"/>
        </w:rPr>
        <w:lastRenderedPageBreak/>
        <w:t xml:space="preserve">                                      TEAM DETAILS</w:t>
      </w:r>
    </w:p>
    <w:p w14:paraId="41599256" w14:textId="75481AEA" w:rsidR="003D7346" w:rsidRDefault="00AF525E" w:rsidP="003D7346">
      <w:pPr>
        <w:rPr>
          <w:rFonts w:ascii="Alef" w:hAnsi="Alef" w:cs="Alef"/>
          <w:sz w:val="22"/>
        </w:rPr>
      </w:pPr>
      <w:r>
        <w:rPr>
          <w:rFonts w:ascii="Alef" w:hAnsi="Alef" w:cs="Alef"/>
          <w:sz w:val="36"/>
          <w:szCs w:val="36"/>
        </w:rPr>
        <w:t xml:space="preserve">         </w:t>
      </w:r>
      <w:r w:rsidR="00F64B9B" w:rsidRPr="001976BF">
        <w:rPr>
          <w:rFonts w:ascii="Alef" w:hAnsi="Alef" w:cs="Alef"/>
          <w:sz w:val="36"/>
          <w:szCs w:val="36"/>
        </w:rPr>
        <w:t>T</w:t>
      </w:r>
      <w:r>
        <w:rPr>
          <w:rFonts w:ascii="Alef" w:hAnsi="Alef" w:cs="Alef"/>
          <w:sz w:val="36"/>
          <w:szCs w:val="36"/>
        </w:rPr>
        <w:t xml:space="preserve"> </w:t>
      </w:r>
      <w:r w:rsidR="00F64B9B" w:rsidRPr="001976BF">
        <w:rPr>
          <w:rFonts w:ascii="Alef" w:hAnsi="Alef" w:cs="Alef"/>
          <w:sz w:val="36"/>
          <w:szCs w:val="36"/>
        </w:rPr>
        <w:t>EAM LEADER: Cheran R</w:t>
      </w:r>
      <w:r w:rsidR="00F64B9B" w:rsidRPr="001976BF">
        <w:rPr>
          <w:rFonts w:ascii="Alef" w:hAnsi="Alef" w:cs="Alef"/>
          <w:sz w:val="36"/>
          <w:szCs w:val="36"/>
        </w:rPr>
        <w:br/>
      </w:r>
      <w:r>
        <w:rPr>
          <w:rFonts w:ascii="Alef" w:hAnsi="Alef" w:cs="Alef"/>
          <w:sz w:val="36"/>
          <w:szCs w:val="36"/>
        </w:rPr>
        <w:t xml:space="preserve">        </w:t>
      </w:r>
      <w:r w:rsidR="001976BF">
        <w:rPr>
          <w:rFonts w:ascii="Alef" w:hAnsi="Alef" w:cs="Alef"/>
          <w:sz w:val="36"/>
          <w:szCs w:val="36"/>
        </w:rPr>
        <w:t>NM</w:t>
      </w:r>
      <w:r w:rsidR="00F64B9B" w:rsidRPr="001976BF">
        <w:rPr>
          <w:rFonts w:ascii="Alef" w:hAnsi="Alef" w:cs="Alef"/>
          <w:sz w:val="36"/>
          <w:szCs w:val="36"/>
        </w:rPr>
        <w:t xml:space="preserve"> id:</w:t>
      </w:r>
      <w:r w:rsidR="00F64B9B" w:rsidRPr="001976BF">
        <w:rPr>
          <w:rFonts w:ascii="Alef" w:hAnsi="Alef" w:cs="Alef"/>
          <w:color w:val="000000"/>
          <w:sz w:val="36"/>
          <w:szCs w:val="36"/>
        </w:rPr>
        <w:t xml:space="preserve"> </w:t>
      </w:r>
      <w:r w:rsidR="00F64B9B" w:rsidRPr="001976BF">
        <w:rPr>
          <w:rFonts w:ascii="Alef" w:eastAsia="Times New Roman" w:hAnsi="Alef" w:cs="Alef"/>
          <w:color w:val="000000"/>
          <w:sz w:val="36"/>
          <w:szCs w:val="36"/>
          <w:lang w:val="en-IN" w:eastAsia="en-IN" w:bidi="ta-IN"/>
        </w:rPr>
        <w:t>EF4354B2FB8DA84810D40FAAF2BA2B66</w:t>
      </w:r>
      <w:r w:rsidR="00F64B9B" w:rsidRPr="001976BF">
        <w:rPr>
          <w:rFonts w:ascii="Alef" w:hAnsi="Alef" w:cs="Alef"/>
          <w:sz w:val="36"/>
          <w:szCs w:val="36"/>
        </w:rPr>
        <w:br/>
      </w:r>
      <w:r>
        <w:rPr>
          <w:rFonts w:ascii="Alef" w:hAnsi="Alef" w:cs="Alef"/>
          <w:sz w:val="36"/>
          <w:szCs w:val="36"/>
        </w:rPr>
        <w:t xml:space="preserve">         </w:t>
      </w:r>
      <w:r w:rsidR="00F64B9B" w:rsidRPr="001976BF">
        <w:rPr>
          <w:rFonts w:ascii="Alef" w:hAnsi="Alef" w:cs="Alef"/>
          <w:sz w:val="36"/>
          <w:szCs w:val="36"/>
        </w:rPr>
        <w:t>Team Members:</w:t>
      </w:r>
      <w:r w:rsidR="00AF447F">
        <w:rPr>
          <w:rFonts w:ascii="Alef" w:hAnsi="Alef" w:cs="Alef"/>
          <w:sz w:val="36"/>
          <w:szCs w:val="36"/>
        </w:rPr>
        <w:t xml:space="preserve"> </w:t>
      </w:r>
      <w:r w:rsidR="00F64B9B" w:rsidRPr="001976BF">
        <w:rPr>
          <w:rFonts w:ascii="Alef" w:hAnsi="Alef" w:cs="Alef"/>
          <w:sz w:val="36"/>
          <w:szCs w:val="36"/>
        </w:rPr>
        <w:t>H</w:t>
      </w:r>
      <w:r w:rsidR="00AF447F">
        <w:rPr>
          <w:rFonts w:ascii="Alef" w:hAnsi="Alef" w:cs="Alef"/>
          <w:sz w:val="36"/>
          <w:szCs w:val="36"/>
        </w:rPr>
        <w:t>ariyanth</w:t>
      </w:r>
      <w:r w:rsidR="00F64B9B" w:rsidRPr="001976BF">
        <w:rPr>
          <w:rFonts w:ascii="Alef" w:hAnsi="Alef" w:cs="Alef"/>
          <w:sz w:val="36"/>
          <w:szCs w:val="36"/>
        </w:rPr>
        <w:t xml:space="preserve"> S</w:t>
      </w:r>
    </w:p>
    <w:p w14:paraId="78DC235B" w14:textId="32189CE7" w:rsidR="00F64B9B" w:rsidRPr="003D7346" w:rsidRDefault="00AF525E" w:rsidP="003D7346">
      <w:pPr>
        <w:rPr>
          <w:rFonts w:ascii="Alef" w:hAnsi="Alef" w:cs="Alef"/>
          <w:sz w:val="22"/>
        </w:rPr>
      </w:pPr>
      <w:r>
        <w:rPr>
          <w:rFonts w:ascii="Alef" w:hAnsi="Alef" w:cs="Alef"/>
          <w:sz w:val="36"/>
          <w:szCs w:val="36"/>
        </w:rPr>
        <w:t xml:space="preserve">        </w:t>
      </w:r>
      <w:r w:rsidR="003D7346">
        <w:rPr>
          <w:rFonts w:ascii="Alef" w:hAnsi="Alef" w:cs="Alef"/>
          <w:sz w:val="36"/>
          <w:szCs w:val="36"/>
        </w:rPr>
        <w:t xml:space="preserve">NM </w:t>
      </w:r>
      <w:r w:rsidR="00F64B9B" w:rsidRPr="001976BF">
        <w:rPr>
          <w:rFonts w:ascii="Alef" w:hAnsi="Alef" w:cs="Alef"/>
          <w:sz w:val="36"/>
          <w:szCs w:val="36"/>
        </w:rPr>
        <w:t>Id:</w:t>
      </w:r>
      <w:r w:rsidR="00F64B9B" w:rsidRPr="001976BF">
        <w:rPr>
          <w:rFonts w:ascii="Alef" w:hAnsi="Alef" w:cs="Alef"/>
          <w:color w:val="000000"/>
          <w:sz w:val="36"/>
          <w:szCs w:val="36"/>
        </w:rPr>
        <w:t xml:space="preserve"> </w:t>
      </w:r>
      <w:r w:rsidR="00F64B9B" w:rsidRPr="001976BF">
        <w:rPr>
          <w:rFonts w:ascii="Alef" w:eastAsia="Times New Roman" w:hAnsi="Alef" w:cs="Alef"/>
          <w:color w:val="000000"/>
          <w:sz w:val="36"/>
          <w:szCs w:val="36"/>
          <w:lang w:val="en-IN" w:eastAsia="en-IN" w:bidi="ta-IN"/>
        </w:rPr>
        <w:t>6086F5CED5392D1AA124A66194F73F36</w:t>
      </w:r>
      <w:r w:rsidR="00F64B9B" w:rsidRPr="001976BF">
        <w:rPr>
          <w:rFonts w:ascii="Alef" w:hAnsi="Alef" w:cs="Alef"/>
          <w:sz w:val="36"/>
          <w:szCs w:val="36"/>
        </w:rPr>
        <w:br/>
      </w:r>
      <w:r>
        <w:rPr>
          <w:rFonts w:ascii="Alef" w:hAnsi="Alef" w:cs="Alef"/>
          <w:sz w:val="36"/>
          <w:szCs w:val="36"/>
        </w:rPr>
        <w:t xml:space="preserve">        </w:t>
      </w:r>
      <w:r w:rsidR="00F64B9B" w:rsidRPr="001976BF">
        <w:rPr>
          <w:rFonts w:ascii="Alef" w:hAnsi="Alef" w:cs="Alef"/>
          <w:sz w:val="36"/>
          <w:szCs w:val="36"/>
        </w:rPr>
        <w:t>Team Members: Devapriyan k</w:t>
      </w:r>
      <w:r w:rsidR="00F64B9B" w:rsidRPr="001976BF">
        <w:rPr>
          <w:rFonts w:ascii="Alef" w:hAnsi="Alef" w:cs="Alef"/>
          <w:sz w:val="36"/>
          <w:szCs w:val="36"/>
        </w:rPr>
        <w:br/>
      </w:r>
      <w:r>
        <w:rPr>
          <w:rFonts w:ascii="Alef" w:hAnsi="Alef" w:cs="Alef"/>
          <w:sz w:val="36"/>
          <w:szCs w:val="36"/>
        </w:rPr>
        <w:t xml:space="preserve">        </w:t>
      </w:r>
      <w:r w:rsidR="003D7346">
        <w:rPr>
          <w:rFonts w:ascii="Alef" w:hAnsi="Alef" w:cs="Alef"/>
          <w:sz w:val="36"/>
          <w:szCs w:val="36"/>
        </w:rPr>
        <w:t>NM</w:t>
      </w:r>
      <w:r w:rsidR="00F64B9B" w:rsidRPr="001976BF">
        <w:rPr>
          <w:rFonts w:ascii="Alef" w:hAnsi="Alef" w:cs="Alef"/>
          <w:sz w:val="36"/>
          <w:szCs w:val="36"/>
        </w:rPr>
        <w:t xml:space="preserve"> id:</w:t>
      </w:r>
      <w:r w:rsidR="00F64B9B" w:rsidRPr="001976BF">
        <w:rPr>
          <w:rFonts w:ascii="Alef" w:hAnsi="Alef" w:cs="Alef"/>
          <w:color w:val="000000"/>
          <w:sz w:val="36"/>
          <w:szCs w:val="36"/>
        </w:rPr>
        <w:t xml:space="preserve"> </w:t>
      </w:r>
      <w:r w:rsidR="00F64B9B" w:rsidRPr="001976BF">
        <w:rPr>
          <w:rFonts w:ascii="Alef" w:eastAsia="Times New Roman" w:hAnsi="Alef" w:cs="Alef"/>
          <w:color w:val="000000"/>
          <w:sz w:val="36"/>
          <w:szCs w:val="36"/>
          <w:lang w:val="en-IN" w:eastAsia="en-IN" w:bidi="ta-IN"/>
        </w:rPr>
        <w:t>14C8AA7FEDAF3ACA6EF4FADE7B0E5738</w:t>
      </w:r>
    </w:p>
    <w:p w14:paraId="6E9C0246" w14:textId="771314F9" w:rsidR="00F64B9B" w:rsidRPr="001976BF" w:rsidRDefault="00AF525E" w:rsidP="00F64B9B">
      <w:pPr>
        <w:spacing w:after="0"/>
        <w:rPr>
          <w:rFonts w:ascii="Alef" w:eastAsia="Times New Roman" w:hAnsi="Alef" w:cs="Alef"/>
          <w:color w:val="000000"/>
          <w:sz w:val="36"/>
          <w:szCs w:val="36"/>
          <w:lang w:val="en-IN" w:eastAsia="en-IN" w:bidi="ta-IN"/>
        </w:rPr>
      </w:pPr>
      <w:r>
        <w:rPr>
          <w:rFonts w:ascii="Alef" w:hAnsi="Alef" w:cs="Alef"/>
          <w:sz w:val="36"/>
          <w:szCs w:val="36"/>
        </w:rPr>
        <w:t xml:space="preserve">        </w:t>
      </w:r>
      <w:r w:rsidR="00F64B9B" w:rsidRPr="001976BF">
        <w:rPr>
          <w:rFonts w:ascii="Alef" w:hAnsi="Alef" w:cs="Alef"/>
          <w:sz w:val="36"/>
          <w:szCs w:val="36"/>
        </w:rPr>
        <w:t>Team Members:</w:t>
      </w:r>
      <w:r w:rsidR="00AF447F">
        <w:rPr>
          <w:rFonts w:ascii="Alef" w:hAnsi="Alef" w:cs="Alef"/>
          <w:sz w:val="36"/>
          <w:szCs w:val="36"/>
        </w:rPr>
        <w:t xml:space="preserve"> Vijay</w:t>
      </w:r>
      <w:r w:rsidR="00F64B9B" w:rsidRPr="001976BF">
        <w:rPr>
          <w:rFonts w:ascii="Alef" w:hAnsi="Alef" w:cs="Alef"/>
          <w:sz w:val="36"/>
          <w:szCs w:val="36"/>
        </w:rPr>
        <w:t xml:space="preserve"> </w:t>
      </w:r>
      <w:r w:rsidR="00AF447F">
        <w:rPr>
          <w:rFonts w:ascii="Alef" w:hAnsi="Alef" w:cs="Alef"/>
          <w:sz w:val="36"/>
          <w:szCs w:val="36"/>
        </w:rPr>
        <w:t>C</w:t>
      </w:r>
      <w:r w:rsidR="00F64B9B" w:rsidRPr="001976BF">
        <w:rPr>
          <w:rFonts w:ascii="Alef" w:hAnsi="Alef" w:cs="Alef"/>
          <w:sz w:val="36"/>
          <w:szCs w:val="36"/>
        </w:rPr>
        <w:br/>
      </w:r>
      <w:r>
        <w:rPr>
          <w:rFonts w:ascii="Alef" w:hAnsi="Alef" w:cs="Alef"/>
          <w:sz w:val="36"/>
          <w:szCs w:val="36"/>
        </w:rPr>
        <w:t xml:space="preserve">        </w:t>
      </w:r>
      <w:r w:rsidR="003D7346">
        <w:rPr>
          <w:rFonts w:ascii="Alef" w:hAnsi="Alef" w:cs="Alef"/>
          <w:sz w:val="36"/>
          <w:szCs w:val="36"/>
        </w:rPr>
        <w:t xml:space="preserve">NM </w:t>
      </w:r>
      <w:r w:rsidR="00F64B9B" w:rsidRPr="001976BF">
        <w:rPr>
          <w:rFonts w:ascii="Alef" w:hAnsi="Alef" w:cs="Alef"/>
          <w:sz w:val="36"/>
          <w:szCs w:val="36"/>
        </w:rPr>
        <w:t>id:</w:t>
      </w:r>
      <w:r w:rsidR="00F64B9B" w:rsidRPr="001976BF">
        <w:rPr>
          <w:rFonts w:ascii="Alef" w:hAnsi="Alef" w:cs="Alef"/>
          <w:color w:val="000000"/>
          <w:sz w:val="36"/>
          <w:szCs w:val="36"/>
        </w:rPr>
        <w:t xml:space="preserve"> </w:t>
      </w:r>
      <w:r w:rsidR="00F64B9B" w:rsidRPr="001976BF">
        <w:rPr>
          <w:rFonts w:ascii="Alef" w:eastAsia="Times New Roman" w:hAnsi="Alef" w:cs="Alef"/>
          <w:color w:val="000000"/>
          <w:sz w:val="36"/>
          <w:szCs w:val="36"/>
          <w:lang w:val="en-IN" w:eastAsia="en-IN" w:bidi="ta-IN"/>
        </w:rPr>
        <w:t>76C43DE21E95B1F8A464AE5FC741A01E</w:t>
      </w:r>
    </w:p>
    <w:p w14:paraId="480C35A0" w14:textId="1A483290" w:rsidR="00F64B9B" w:rsidRPr="001976BF" w:rsidRDefault="00F64B9B">
      <w:pPr>
        <w:spacing w:after="200"/>
        <w:rPr>
          <w:rFonts w:ascii="Alef" w:hAnsi="Alef" w:cs="Alef"/>
          <w:sz w:val="36"/>
          <w:szCs w:val="36"/>
        </w:rPr>
      </w:pPr>
    </w:p>
    <w:p w14:paraId="34F211E0" w14:textId="4035054A" w:rsidR="007920D0" w:rsidRPr="00AF525E" w:rsidRDefault="00F64B9B" w:rsidP="00AF525E">
      <w:pPr>
        <w:pStyle w:val="Heading2"/>
        <w:rPr>
          <w:sz w:val="32"/>
          <w:szCs w:val="32"/>
        </w:rPr>
      </w:pPr>
      <w:r w:rsidRPr="00AF525E">
        <w:rPr>
          <w:sz w:val="32"/>
          <w:szCs w:val="32"/>
        </w:rPr>
        <w:t xml:space="preserve"> </w:t>
      </w:r>
      <w:r w:rsidR="00000000" w:rsidRPr="00AF525E">
        <w:rPr>
          <w:sz w:val="32"/>
          <w:szCs w:val="32"/>
        </w:rPr>
        <w:t>Project Introduction</w:t>
      </w:r>
    </w:p>
    <w:p w14:paraId="45A48196" w14:textId="77777777" w:rsidR="007920D0" w:rsidRPr="003D7346" w:rsidRDefault="00000000" w:rsidP="003D7346">
      <w:pPr>
        <w:jc w:val="both"/>
        <w:rPr>
          <w:rFonts w:ascii="Alef" w:hAnsi="Alef" w:cs="Alef"/>
          <w:sz w:val="28"/>
          <w:szCs w:val="28"/>
        </w:rPr>
      </w:pPr>
      <w:r w:rsidRPr="003D7346">
        <w:rPr>
          <w:rFonts w:ascii="Alef" w:hAnsi="Alef" w:cs="Alef"/>
          <w:sz w:val="28"/>
          <w:szCs w:val="28"/>
        </w:rPr>
        <w:t>AI FAQ Assistant is a backend application designed to manage frequently asked questions through a RESTful API. The system provides a structured place for storing questions, answers and categories while controlling the operations that require authentication. Public users can retrieve and search FAQ information, while authenticated users can create FAQs and modify or delete the FAQs they own.</w:t>
      </w:r>
    </w:p>
    <w:p w14:paraId="530C2EB5" w14:textId="77777777" w:rsidR="007920D0" w:rsidRPr="003D7346" w:rsidRDefault="00000000" w:rsidP="003D7346">
      <w:pPr>
        <w:jc w:val="both"/>
        <w:rPr>
          <w:rFonts w:ascii="Alef" w:hAnsi="Alef" w:cs="Alef"/>
          <w:sz w:val="28"/>
          <w:szCs w:val="28"/>
        </w:rPr>
      </w:pPr>
      <w:r w:rsidRPr="003D7346">
        <w:rPr>
          <w:rFonts w:ascii="Alef" w:hAnsi="Alef" w:cs="Alef"/>
          <w:sz w:val="28"/>
          <w:szCs w:val="28"/>
        </w:rPr>
        <w:t>The project is implemented using Node.js and Express.js. MongoDB is used for persistent storage and Mongoose provides the object data modelling layer. User authentication is handled using JSON Web Tokens, and passwords are protected with bcrypt hashing. A small Gemini integration provides AI-generated answers and draft FAQ content when those protected endpoints are requested.</w:t>
      </w:r>
    </w:p>
    <w:p w14:paraId="7A07BA3F" w14:textId="77777777" w:rsidR="00F64B9B" w:rsidRPr="003D7346" w:rsidRDefault="00F64B9B" w:rsidP="003D7346">
      <w:pPr>
        <w:pStyle w:val="NormalWeb"/>
        <w:spacing w:before="240" w:beforeAutospacing="0" w:after="240" w:afterAutospacing="0"/>
        <w:jc w:val="both"/>
        <w:rPr>
          <w:rFonts w:ascii="Alef" w:hAnsi="Alef" w:cs="Alef"/>
          <w:sz w:val="28"/>
          <w:szCs w:val="28"/>
        </w:rPr>
      </w:pPr>
      <w:r w:rsidRPr="003D7346">
        <w:rPr>
          <w:rFonts w:ascii="Alef" w:hAnsi="Alef" w:cs="Alef"/>
          <w:color w:val="000000"/>
          <w:sz w:val="28"/>
          <w:szCs w:val="28"/>
        </w:rPr>
        <w:t>The AI FAQ Assistant is a robust, secure, and intelligent REST API platform designed to streamline FAQ creation, user authentication, and AI-powered content management. Built with Node.js and Express.js, the application utilizes MongoDB as its primary data store along with Mongoose ODM for elegant data modeling and schema validation.</w:t>
      </w:r>
    </w:p>
    <w:p w14:paraId="1580EC77" w14:textId="77777777" w:rsidR="00F64B9B" w:rsidRPr="003D7346" w:rsidRDefault="00F64B9B" w:rsidP="003D7346">
      <w:pPr>
        <w:pStyle w:val="NormalWeb"/>
        <w:spacing w:before="240" w:beforeAutospacing="0" w:after="240" w:afterAutospacing="0"/>
        <w:jc w:val="both"/>
        <w:rPr>
          <w:rFonts w:ascii="Alef" w:hAnsi="Alef" w:cs="Alef"/>
          <w:sz w:val="28"/>
          <w:szCs w:val="28"/>
        </w:rPr>
      </w:pPr>
      <w:r w:rsidRPr="003D7346">
        <w:rPr>
          <w:rFonts w:ascii="Alef" w:hAnsi="Alef" w:cs="Alef"/>
          <w:color w:val="000000"/>
          <w:sz w:val="28"/>
          <w:szCs w:val="28"/>
        </w:rPr>
        <w:lastRenderedPageBreak/>
        <w:t>Security is central to the architecture, implementing JWT (JSON Web Tokens) for stateless user sessions and route guarding alongside bcrypt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21249050" w14:textId="77777777" w:rsidR="00F64B9B" w:rsidRPr="003D7346" w:rsidRDefault="00F64B9B">
      <w:pPr>
        <w:rPr>
          <w:rFonts w:ascii="Alef" w:hAnsi="Alef" w:cs="Alef"/>
          <w:sz w:val="28"/>
          <w:szCs w:val="28"/>
        </w:rPr>
      </w:pPr>
    </w:p>
    <w:p w14:paraId="1568C014" w14:textId="77777777" w:rsidR="007920D0" w:rsidRPr="003D7346" w:rsidRDefault="00000000">
      <w:pPr>
        <w:pStyle w:val="Heading1"/>
        <w:rPr>
          <w:rFonts w:ascii="Alef" w:hAnsi="Alef" w:cs="Alef"/>
          <w:sz w:val="32"/>
          <w:szCs w:val="32"/>
        </w:rPr>
      </w:pPr>
      <w:r w:rsidRPr="003D7346">
        <w:rPr>
          <w:rFonts w:ascii="Alef" w:hAnsi="Alef" w:cs="Alef"/>
          <w:sz w:val="32"/>
          <w:szCs w:val="32"/>
        </w:rPr>
        <w:t>Purpose</w:t>
      </w:r>
    </w:p>
    <w:p w14:paraId="6E9D8F70" w14:textId="77777777" w:rsidR="007920D0" w:rsidRPr="003D7346" w:rsidRDefault="00000000" w:rsidP="003D7346">
      <w:pPr>
        <w:jc w:val="both"/>
        <w:rPr>
          <w:rFonts w:ascii="Alef" w:hAnsi="Alef" w:cs="Alef"/>
          <w:sz w:val="32"/>
          <w:szCs w:val="32"/>
        </w:rPr>
      </w:pPr>
      <w:r w:rsidRPr="003D7346">
        <w:rPr>
          <w:rFonts w:ascii="Alef" w:hAnsi="Alef" w:cs="Alef"/>
          <w:sz w:val="32"/>
          <w:szCs w:val="32"/>
        </w:rPr>
        <w:t>The main purpose is to make FAQ information easier to maintain and retrieve through a simple API. Instead of keeping questions and answers as unstructured documents, the system stores each FAQ as a database record with a category and creator reference. This makes the content searchable and allows modification rights to be checked at the API level.</w:t>
      </w:r>
    </w:p>
    <w:p w14:paraId="2D94A32A" w14:textId="0E8B2138" w:rsidR="007920D0" w:rsidRPr="003D7346" w:rsidRDefault="00000000">
      <w:pPr>
        <w:pStyle w:val="Heading1"/>
        <w:rPr>
          <w:rFonts w:ascii="Alef" w:hAnsi="Alef" w:cs="Alef"/>
          <w:sz w:val="32"/>
          <w:szCs w:val="32"/>
        </w:rPr>
      </w:pPr>
      <w:r w:rsidRPr="003D7346">
        <w:rPr>
          <w:rFonts w:ascii="Alef" w:hAnsi="Alef" w:cs="Alef"/>
          <w:sz w:val="32"/>
          <w:szCs w:val="32"/>
        </w:rPr>
        <w:t>Key Objectives</w:t>
      </w:r>
    </w:p>
    <w:p w14:paraId="3A445641" w14:textId="77777777" w:rsidR="007920D0" w:rsidRPr="003D7346" w:rsidRDefault="00000000" w:rsidP="003D7346">
      <w:pPr>
        <w:pStyle w:val="ListBullet"/>
        <w:jc w:val="both"/>
        <w:rPr>
          <w:rFonts w:ascii="Alef" w:hAnsi="Alef" w:cs="Alef"/>
          <w:sz w:val="28"/>
          <w:szCs w:val="28"/>
        </w:rPr>
      </w:pPr>
      <w:r w:rsidRPr="003D7346">
        <w:rPr>
          <w:rFonts w:ascii="Alef" w:hAnsi="Alef" w:cs="Alef"/>
          <w:sz w:val="28"/>
          <w:szCs w:val="28"/>
        </w:rPr>
        <w:t>Centralize FAQ information in MongoDB.</w:t>
      </w:r>
    </w:p>
    <w:p w14:paraId="6AADC6D7" w14:textId="77777777" w:rsidR="007920D0" w:rsidRPr="003D7346" w:rsidRDefault="00000000" w:rsidP="003D7346">
      <w:pPr>
        <w:pStyle w:val="ListBullet"/>
        <w:jc w:val="both"/>
        <w:rPr>
          <w:rFonts w:ascii="Alef" w:hAnsi="Alef" w:cs="Alef"/>
          <w:sz w:val="28"/>
          <w:szCs w:val="28"/>
        </w:rPr>
      </w:pPr>
      <w:r w:rsidRPr="003D7346">
        <w:rPr>
          <w:rFonts w:ascii="Alef" w:hAnsi="Alef" w:cs="Alef"/>
          <w:sz w:val="28"/>
          <w:szCs w:val="28"/>
        </w:rPr>
        <w:t>Provide registration and login for users.</w:t>
      </w:r>
    </w:p>
    <w:p w14:paraId="27B20E08" w14:textId="77777777" w:rsidR="007920D0" w:rsidRPr="003D7346" w:rsidRDefault="00000000" w:rsidP="003D7346">
      <w:pPr>
        <w:pStyle w:val="ListBullet"/>
        <w:jc w:val="both"/>
        <w:rPr>
          <w:rFonts w:ascii="Alef" w:hAnsi="Alef" w:cs="Alef"/>
          <w:sz w:val="28"/>
          <w:szCs w:val="28"/>
        </w:rPr>
      </w:pPr>
      <w:r w:rsidRPr="003D7346">
        <w:rPr>
          <w:rFonts w:ascii="Alef" w:hAnsi="Alef" w:cs="Alef"/>
          <w:sz w:val="28"/>
          <w:szCs w:val="28"/>
        </w:rPr>
        <w:t>Secure private endpoints with JWT authentication.</w:t>
      </w:r>
    </w:p>
    <w:p w14:paraId="74D12045" w14:textId="77777777" w:rsidR="007920D0" w:rsidRPr="003D7346" w:rsidRDefault="00000000" w:rsidP="003D7346">
      <w:pPr>
        <w:pStyle w:val="ListBullet"/>
        <w:jc w:val="both"/>
        <w:rPr>
          <w:rFonts w:ascii="Alef" w:hAnsi="Alef" w:cs="Alef"/>
          <w:sz w:val="28"/>
          <w:szCs w:val="28"/>
        </w:rPr>
      </w:pPr>
      <w:r w:rsidRPr="003D7346">
        <w:rPr>
          <w:rFonts w:ascii="Alef" w:hAnsi="Alef" w:cs="Alef"/>
          <w:sz w:val="28"/>
          <w:szCs w:val="28"/>
        </w:rPr>
        <w:t>Allow authenticated users to create, update and delete their own FAQs.</w:t>
      </w:r>
    </w:p>
    <w:p w14:paraId="15CFEF54" w14:textId="77777777" w:rsidR="007920D0" w:rsidRPr="003D7346" w:rsidRDefault="00000000" w:rsidP="003D7346">
      <w:pPr>
        <w:pStyle w:val="ListBullet"/>
        <w:jc w:val="both"/>
        <w:rPr>
          <w:rFonts w:ascii="Alef" w:hAnsi="Alef" w:cs="Alef"/>
          <w:sz w:val="28"/>
          <w:szCs w:val="28"/>
        </w:rPr>
      </w:pPr>
      <w:r w:rsidRPr="003D7346">
        <w:rPr>
          <w:rFonts w:ascii="Alef" w:hAnsi="Alef" w:cs="Alef"/>
          <w:sz w:val="28"/>
          <w:szCs w:val="28"/>
        </w:rPr>
        <w:t>Provide public FAQ retrieval and keyword search.</w:t>
      </w:r>
    </w:p>
    <w:p w14:paraId="651D3185" w14:textId="77777777" w:rsidR="007920D0" w:rsidRPr="003D7346" w:rsidRDefault="00000000" w:rsidP="003D7346">
      <w:pPr>
        <w:pStyle w:val="ListBullet"/>
        <w:jc w:val="both"/>
        <w:rPr>
          <w:rFonts w:ascii="Alef" w:hAnsi="Alef" w:cs="Alef"/>
          <w:sz w:val="28"/>
          <w:szCs w:val="28"/>
        </w:rPr>
      </w:pPr>
      <w:r w:rsidRPr="003D7346">
        <w:rPr>
          <w:rFonts w:ascii="Alef" w:hAnsi="Alef" w:cs="Alef"/>
          <w:sz w:val="28"/>
          <w:szCs w:val="28"/>
        </w:rPr>
        <w:t>Validate incoming request data.</w:t>
      </w:r>
    </w:p>
    <w:p w14:paraId="2C01AA83" w14:textId="77777777" w:rsidR="007920D0" w:rsidRPr="003D7346" w:rsidRDefault="00000000" w:rsidP="003D7346">
      <w:pPr>
        <w:pStyle w:val="ListBullet"/>
        <w:jc w:val="both"/>
        <w:rPr>
          <w:rFonts w:ascii="Alef" w:hAnsi="Alef" w:cs="Alef"/>
          <w:sz w:val="28"/>
          <w:szCs w:val="28"/>
        </w:rPr>
      </w:pPr>
      <w:r w:rsidRPr="003D7346">
        <w:rPr>
          <w:rFonts w:ascii="Alef" w:hAnsi="Alef" w:cs="Alef"/>
          <w:sz w:val="28"/>
          <w:szCs w:val="28"/>
        </w:rPr>
        <w:t>Handle database and application errors consistently.</w:t>
      </w:r>
    </w:p>
    <w:p w14:paraId="56F72C58" w14:textId="77777777" w:rsidR="007920D0" w:rsidRPr="003D7346" w:rsidRDefault="00000000" w:rsidP="003D7346">
      <w:pPr>
        <w:pStyle w:val="ListBullet"/>
        <w:jc w:val="both"/>
        <w:rPr>
          <w:rFonts w:ascii="Alef" w:hAnsi="Alef" w:cs="Alef"/>
          <w:sz w:val="32"/>
          <w:szCs w:val="32"/>
        </w:rPr>
      </w:pPr>
      <w:r w:rsidRPr="003D7346">
        <w:rPr>
          <w:rFonts w:ascii="Alef" w:hAnsi="Alef" w:cs="Alef"/>
          <w:sz w:val="28"/>
          <w:szCs w:val="28"/>
        </w:rPr>
        <w:t>Provide limited AI assistance for answering questions and drafting FAQs.</w:t>
      </w:r>
    </w:p>
    <w:p w14:paraId="6AA9AF2B" w14:textId="0484EBAD" w:rsidR="007920D0" w:rsidRPr="003D7346" w:rsidRDefault="00000000" w:rsidP="003D7346">
      <w:pPr>
        <w:pStyle w:val="Heading2"/>
        <w:jc w:val="both"/>
        <w:rPr>
          <w:sz w:val="32"/>
          <w:szCs w:val="32"/>
        </w:rPr>
      </w:pPr>
      <w:r w:rsidRPr="003D7346">
        <w:rPr>
          <w:sz w:val="32"/>
          <w:szCs w:val="32"/>
        </w:rPr>
        <w:t>Problem Statement and Proposed System</w:t>
      </w:r>
    </w:p>
    <w:p w14:paraId="0AB1F085" w14:textId="77777777" w:rsidR="007920D0" w:rsidRPr="001976BF" w:rsidRDefault="00000000" w:rsidP="003D7346">
      <w:pPr>
        <w:pStyle w:val="Heading2"/>
        <w:jc w:val="both"/>
        <w:rPr>
          <w:rFonts w:ascii="Alef" w:hAnsi="Alef" w:cs="Alef"/>
        </w:rPr>
      </w:pPr>
      <w:r w:rsidRPr="001976BF">
        <w:rPr>
          <w:rFonts w:ascii="Alef" w:hAnsi="Alef" w:cs="Alef"/>
        </w:rPr>
        <w:t>Problem Statement</w:t>
      </w:r>
    </w:p>
    <w:p w14:paraId="6764E75F" w14:textId="77777777" w:rsidR="007920D0" w:rsidRPr="003D7346" w:rsidRDefault="00000000" w:rsidP="003D7346">
      <w:pPr>
        <w:jc w:val="both"/>
        <w:rPr>
          <w:rFonts w:ascii="Alef" w:hAnsi="Alef" w:cs="Alef"/>
          <w:sz w:val="28"/>
          <w:szCs w:val="28"/>
        </w:rPr>
      </w:pPr>
      <w:r w:rsidRPr="003D7346">
        <w:rPr>
          <w:rFonts w:ascii="Alef" w:hAnsi="Alef" w:cs="Alef"/>
          <w:sz w:val="28"/>
          <w:szCs w:val="28"/>
        </w:rPr>
        <w:t xml:space="preserve">Frequently asked questions are useful only when they are easy to maintain and retrieve. A manual FAQ process can make it difficult to identify existing information, update outdated answers, or control who can change shared content. </w:t>
      </w:r>
      <w:r w:rsidRPr="003D7346">
        <w:rPr>
          <w:rFonts w:ascii="Alef" w:hAnsi="Alef" w:cs="Alef"/>
          <w:sz w:val="28"/>
          <w:szCs w:val="28"/>
        </w:rPr>
        <w:lastRenderedPageBreak/>
        <w:t>Repeated questions may also require a support person to prepare similar answers again and again.</w:t>
      </w:r>
    </w:p>
    <w:p w14:paraId="250D052D" w14:textId="77777777" w:rsidR="007920D0" w:rsidRPr="003D7346" w:rsidRDefault="00000000" w:rsidP="003D7346">
      <w:pPr>
        <w:jc w:val="both"/>
        <w:rPr>
          <w:rFonts w:ascii="Alef" w:hAnsi="Alef" w:cs="Alef"/>
          <w:sz w:val="28"/>
          <w:szCs w:val="28"/>
        </w:rPr>
      </w:pPr>
      <w:r w:rsidRPr="003D7346">
        <w:rPr>
          <w:rFonts w:ascii="Alef" w:hAnsi="Alef" w:cs="Alef"/>
          <w:sz w:val="28"/>
          <w:szCs w:val="28"/>
        </w:rPr>
        <w:t>The project addresses these issues with an API-driven FAQ repository. A user can authenticate once and then use the protected operations available to that account. FAQ records contain their own question, answer, category and creator reference. Public read and search operations make the stored information available without exposing modification operations.</w:t>
      </w:r>
    </w:p>
    <w:p w14:paraId="7F8C44C5" w14:textId="77777777" w:rsidR="007920D0" w:rsidRPr="003D7346" w:rsidRDefault="00000000" w:rsidP="003D7346">
      <w:pPr>
        <w:pStyle w:val="Heading2"/>
        <w:jc w:val="both"/>
        <w:rPr>
          <w:rFonts w:ascii="Alef" w:hAnsi="Alef" w:cs="Alef"/>
          <w:sz w:val="32"/>
          <w:szCs w:val="32"/>
        </w:rPr>
      </w:pPr>
      <w:r w:rsidRPr="003D7346">
        <w:rPr>
          <w:rFonts w:ascii="Alef" w:hAnsi="Alef" w:cs="Alef"/>
          <w:sz w:val="32"/>
          <w:szCs w:val="32"/>
        </w:rPr>
        <w:t>Proposed System</w:t>
      </w:r>
    </w:p>
    <w:p w14:paraId="433726F6" w14:textId="77777777" w:rsidR="007920D0" w:rsidRPr="00AF447F" w:rsidRDefault="00000000" w:rsidP="003D7346">
      <w:pPr>
        <w:jc w:val="both"/>
        <w:rPr>
          <w:rFonts w:ascii="Alef" w:hAnsi="Alef" w:cs="Alef"/>
          <w:sz w:val="28"/>
          <w:szCs w:val="28"/>
        </w:rPr>
      </w:pPr>
      <w:r w:rsidRPr="00AF447F">
        <w:rPr>
          <w:rFonts w:ascii="Alef" w:hAnsi="Alef" w:cs="Alef"/>
          <w:sz w:val="28"/>
          <w:szCs w:val="28"/>
        </w:rPr>
        <w:t>The proposed system uses Express.js as the application layer. Routes receive HTTP requests and pass them through validation and authentication middleware where required. Controllers contain the application logic. Mongoose models communicate with MongoDB. The AI service is separated from the controllers so that the Gemini integration remains a supporting service rather than being mixed with the FAQ database logic.</w:t>
      </w:r>
    </w:p>
    <w:p w14:paraId="35DE8CB3" w14:textId="77777777" w:rsidR="007920D0" w:rsidRPr="00EC04EB" w:rsidRDefault="00000000" w:rsidP="003D7346">
      <w:pPr>
        <w:pStyle w:val="Heading2"/>
        <w:jc w:val="both"/>
        <w:rPr>
          <w:rFonts w:ascii="Alef" w:hAnsi="Alef" w:cs="Alef"/>
          <w:sz w:val="32"/>
          <w:szCs w:val="32"/>
        </w:rPr>
      </w:pPr>
      <w:r w:rsidRPr="00EC04EB">
        <w:rPr>
          <w:rFonts w:ascii="Alef" w:hAnsi="Alef" w:cs="Alef"/>
          <w:sz w:val="32"/>
          <w:szCs w:val="32"/>
        </w:rPr>
        <w:t>Scope of the Implemented System</w:t>
      </w:r>
    </w:p>
    <w:tbl>
      <w:tblPr>
        <w:tblStyle w:val="TableGrid"/>
        <w:tblW w:w="0" w:type="auto"/>
        <w:tblLook w:val="04A0" w:firstRow="1" w:lastRow="0" w:firstColumn="1" w:lastColumn="0" w:noHBand="0" w:noVBand="1"/>
      </w:tblPr>
      <w:tblGrid>
        <w:gridCol w:w="5040"/>
        <w:gridCol w:w="5040"/>
      </w:tblGrid>
      <w:tr w:rsidR="007920D0" w:rsidRPr="00EC04EB" w14:paraId="4C1591E9" w14:textId="77777777" w:rsidTr="00EC04EB">
        <w:tc>
          <w:tcPr>
            <w:tcW w:w="5040" w:type="dxa"/>
          </w:tcPr>
          <w:p w14:paraId="35C886FE" w14:textId="77777777" w:rsidR="007920D0" w:rsidRPr="00EC04EB" w:rsidRDefault="00000000" w:rsidP="003D7346">
            <w:pPr>
              <w:jc w:val="both"/>
              <w:rPr>
                <w:rFonts w:ascii="Alef" w:hAnsi="Alef" w:cs="Alef"/>
                <w:sz w:val="28"/>
                <w:szCs w:val="28"/>
              </w:rPr>
            </w:pPr>
            <w:r w:rsidRPr="00EC04EB">
              <w:rPr>
                <w:rFonts w:ascii="Alef" w:hAnsi="Alef" w:cs="Alef"/>
                <w:b/>
                <w:sz w:val="28"/>
                <w:szCs w:val="28"/>
              </w:rPr>
              <w:t>Area</w:t>
            </w:r>
          </w:p>
        </w:tc>
        <w:tc>
          <w:tcPr>
            <w:tcW w:w="5040" w:type="dxa"/>
          </w:tcPr>
          <w:p w14:paraId="68EFA18D" w14:textId="77777777" w:rsidR="007920D0" w:rsidRPr="00EC04EB" w:rsidRDefault="00000000" w:rsidP="003D7346">
            <w:pPr>
              <w:jc w:val="both"/>
              <w:rPr>
                <w:rFonts w:ascii="Alef" w:hAnsi="Alef" w:cs="Alef"/>
                <w:sz w:val="28"/>
                <w:szCs w:val="28"/>
              </w:rPr>
            </w:pPr>
            <w:r w:rsidRPr="00EC04EB">
              <w:rPr>
                <w:rFonts w:ascii="Alef" w:hAnsi="Alef" w:cs="Alef"/>
                <w:b/>
                <w:sz w:val="28"/>
                <w:szCs w:val="28"/>
              </w:rPr>
              <w:t>Implemented Function</w:t>
            </w:r>
          </w:p>
        </w:tc>
      </w:tr>
      <w:tr w:rsidR="007920D0" w:rsidRPr="00EC04EB" w14:paraId="3F6D2A04" w14:textId="77777777" w:rsidTr="00EC04EB">
        <w:tc>
          <w:tcPr>
            <w:tcW w:w="5040" w:type="dxa"/>
          </w:tcPr>
          <w:p w14:paraId="728B82DD" w14:textId="77777777" w:rsidR="007920D0" w:rsidRPr="00EC04EB" w:rsidRDefault="00000000" w:rsidP="003D7346">
            <w:pPr>
              <w:jc w:val="both"/>
              <w:rPr>
                <w:rFonts w:ascii="Alef" w:hAnsi="Alef" w:cs="Alef"/>
                <w:sz w:val="28"/>
                <w:szCs w:val="28"/>
              </w:rPr>
            </w:pPr>
            <w:r w:rsidRPr="00EC04EB">
              <w:rPr>
                <w:rFonts w:ascii="Alef" w:hAnsi="Alef" w:cs="Alef"/>
                <w:sz w:val="28"/>
                <w:szCs w:val="28"/>
              </w:rPr>
              <w:t>Authentication</w:t>
            </w:r>
          </w:p>
        </w:tc>
        <w:tc>
          <w:tcPr>
            <w:tcW w:w="5040" w:type="dxa"/>
          </w:tcPr>
          <w:p w14:paraId="6D2855B6" w14:textId="77777777" w:rsidR="007920D0" w:rsidRPr="00EC04EB" w:rsidRDefault="00000000" w:rsidP="003D7346">
            <w:pPr>
              <w:jc w:val="both"/>
              <w:rPr>
                <w:rFonts w:ascii="Alef" w:hAnsi="Alef" w:cs="Alef"/>
                <w:sz w:val="28"/>
                <w:szCs w:val="28"/>
              </w:rPr>
            </w:pPr>
            <w:r w:rsidRPr="00EC04EB">
              <w:rPr>
                <w:rFonts w:ascii="Alef" w:hAnsi="Alef" w:cs="Alef"/>
                <w:sz w:val="28"/>
                <w:szCs w:val="28"/>
              </w:rPr>
              <w:t>Registration, login, JWT token verification and profile retrieval</w:t>
            </w:r>
          </w:p>
        </w:tc>
      </w:tr>
      <w:tr w:rsidR="007920D0" w:rsidRPr="00EC04EB" w14:paraId="7F9EC163" w14:textId="77777777" w:rsidTr="00EC04EB">
        <w:tc>
          <w:tcPr>
            <w:tcW w:w="5040" w:type="dxa"/>
          </w:tcPr>
          <w:p w14:paraId="59F1C1E1" w14:textId="77777777" w:rsidR="007920D0" w:rsidRPr="00EC04EB" w:rsidRDefault="00000000" w:rsidP="003D7346">
            <w:pPr>
              <w:jc w:val="both"/>
              <w:rPr>
                <w:rFonts w:ascii="Alef" w:hAnsi="Alef" w:cs="Alef"/>
                <w:sz w:val="28"/>
                <w:szCs w:val="28"/>
              </w:rPr>
            </w:pPr>
            <w:r w:rsidRPr="00EC04EB">
              <w:rPr>
                <w:rFonts w:ascii="Alef" w:hAnsi="Alef" w:cs="Alef"/>
                <w:sz w:val="28"/>
                <w:szCs w:val="28"/>
              </w:rPr>
              <w:t>FAQ</w:t>
            </w:r>
          </w:p>
        </w:tc>
        <w:tc>
          <w:tcPr>
            <w:tcW w:w="5040" w:type="dxa"/>
          </w:tcPr>
          <w:p w14:paraId="2AA7BA31" w14:textId="77777777" w:rsidR="007920D0" w:rsidRPr="00EC04EB" w:rsidRDefault="00000000" w:rsidP="003D7346">
            <w:pPr>
              <w:jc w:val="both"/>
              <w:rPr>
                <w:rFonts w:ascii="Alef" w:hAnsi="Alef" w:cs="Alef"/>
                <w:sz w:val="28"/>
                <w:szCs w:val="28"/>
              </w:rPr>
            </w:pPr>
            <w:r w:rsidRPr="00EC04EB">
              <w:rPr>
                <w:rFonts w:ascii="Alef" w:hAnsi="Alef" w:cs="Alef"/>
                <w:sz w:val="28"/>
                <w:szCs w:val="28"/>
              </w:rPr>
              <w:t>Create, read, update and delete operations</w:t>
            </w:r>
          </w:p>
        </w:tc>
      </w:tr>
      <w:tr w:rsidR="007920D0" w:rsidRPr="00EC04EB" w14:paraId="6A59C7B8" w14:textId="77777777" w:rsidTr="00EC04EB">
        <w:tc>
          <w:tcPr>
            <w:tcW w:w="5040" w:type="dxa"/>
          </w:tcPr>
          <w:p w14:paraId="086E0022" w14:textId="77777777" w:rsidR="007920D0" w:rsidRPr="00EC04EB" w:rsidRDefault="00000000" w:rsidP="003D7346">
            <w:pPr>
              <w:jc w:val="both"/>
              <w:rPr>
                <w:rFonts w:ascii="Alef" w:hAnsi="Alef" w:cs="Alef"/>
                <w:sz w:val="28"/>
                <w:szCs w:val="28"/>
              </w:rPr>
            </w:pPr>
            <w:r w:rsidRPr="00EC04EB">
              <w:rPr>
                <w:rFonts w:ascii="Alef" w:hAnsi="Alef" w:cs="Alef"/>
                <w:sz w:val="28"/>
                <w:szCs w:val="28"/>
              </w:rPr>
              <w:t>Search</w:t>
            </w:r>
          </w:p>
        </w:tc>
        <w:tc>
          <w:tcPr>
            <w:tcW w:w="5040" w:type="dxa"/>
          </w:tcPr>
          <w:p w14:paraId="7F07D3EB" w14:textId="77777777" w:rsidR="007920D0" w:rsidRPr="00EC04EB" w:rsidRDefault="00000000" w:rsidP="003D7346">
            <w:pPr>
              <w:jc w:val="both"/>
              <w:rPr>
                <w:rFonts w:ascii="Alef" w:hAnsi="Alef" w:cs="Alef"/>
                <w:sz w:val="28"/>
                <w:szCs w:val="28"/>
              </w:rPr>
            </w:pPr>
            <w:r w:rsidRPr="00EC04EB">
              <w:rPr>
                <w:rFonts w:ascii="Alef" w:hAnsi="Alef" w:cs="Alef"/>
                <w:sz w:val="28"/>
                <w:szCs w:val="28"/>
              </w:rPr>
              <w:t>Case-insensitive keyword/regular-expression search</w:t>
            </w:r>
          </w:p>
        </w:tc>
      </w:tr>
      <w:tr w:rsidR="007920D0" w:rsidRPr="00EC04EB" w14:paraId="659BB268" w14:textId="77777777" w:rsidTr="00EC04EB">
        <w:tc>
          <w:tcPr>
            <w:tcW w:w="5040" w:type="dxa"/>
          </w:tcPr>
          <w:p w14:paraId="114FC6AC" w14:textId="77777777" w:rsidR="007920D0" w:rsidRPr="00EC04EB" w:rsidRDefault="00000000" w:rsidP="003D7346">
            <w:pPr>
              <w:jc w:val="both"/>
              <w:rPr>
                <w:rFonts w:ascii="Alef" w:hAnsi="Alef" w:cs="Alef"/>
                <w:sz w:val="28"/>
                <w:szCs w:val="28"/>
              </w:rPr>
            </w:pPr>
            <w:r w:rsidRPr="00EC04EB">
              <w:rPr>
                <w:rFonts w:ascii="Alef" w:hAnsi="Alef" w:cs="Alef"/>
                <w:sz w:val="28"/>
                <w:szCs w:val="28"/>
              </w:rPr>
              <w:t>Ownership</w:t>
            </w:r>
          </w:p>
        </w:tc>
        <w:tc>
          <w:tcPr>
            <w:tcW w:w="5040" w:type="dxa"/>
          </w:tcPr>
          <w:p w14:paraId="3C856C62" w14:textId="77777777" w:rsidR="007920D0" w:rsidRPr="00EC04EB" w:rsidRDefault="00000000" w:rsidP="003D7346">
            <w:pPr>
              <w:jc w:val="both"/>
              <w:rPr>
                <w:rFonts w:ascii="Alef" w:hAnsi="Alef" w:cs="Alef"/>
                <w:sz w:val="28"/>
                <w:szCs w:val="28"/>
              </w:rPr>
            </w:pPr>
            <w:r w:rsidRPr="00EC04EB">
              <w:rPr>
                <w:rFonts w:ascii="Alef" w:hAnsi="Alef" w:cs="Alef"/>
                <w:sz w:val="28"/>
                <w:szCs w:val="28"/>
              </w:rPr>
              <w:t>Creator check for FAQ update and delete</w:t>
            </w:r>
          </w:p>
        </w:tc>
      </w:tr>
      <w:tr w:rsidR="007920D0" w:rsidRPr="00EC04EB" w14:paraId="46E3CB4E" w14:textId="77777777" w:rsidTr="00EC04EB">
        <w:tc>
          <w:tcPr>
            <w:tcW w:w="5040" w:type="dxa"/>
          </w:tcPr>
          <w:p w14:paraId="21183293" w14:textId="77777777" w:rsidR="007920D0" w:rsidRPr="00EC04EB" w:rsidRDefault="00000000">
            <w:pPr>
              <w:rPr>
                <w:rFonts w:ascii="Alef" w:hAnsi="Alef" w:cs="Alef"/>
                <w:sz w:val="28"/>
                <w:szCs w:val="28"/>
              </w:rPr>
            </w:pPr>
            <w:r w:rsidRPr="00EC04EB">
              <w:rPr>
                <w:rFonts w:ascii="Alef" w:hAnsi="Alef" w:cs="Alef"/>
                <w:sz w:val="28"/>
                <w:szCs w:val="28"/>
              </w:rPr>
              <w:t>Validation</w:t>
            </w:r>
          </w:p>
        </w:tc>
        <w:tc>
          <w:tcPr>
            <w:tcW w:w="5040" w:type="dxa"/>
          </w:tcPr>
          <w:p w14:paraId="3858EF5E" w14:textId="77777777" w:rsidR="007920D0" w:rsidRPr="00EC04EB" w:rsidRDefault="00000000">
            <w:pPr>
              <w:rPr>
                <w:rFonts w:ascii="Alef" w:hAnsi="Alef" w:cs="Alef"/>
                <w:sz w:val="28"/>
                <w:szCs w:val="28"/>
              </w:rPr>
            </w:pPr>
            <w:r w:rsidRPr="00EC04EB">
              <w:rPr>
                <w:rFonts w:ascii="Alef" w:hAnsi="Alef" w:cs="Alef"/>
                <w:sz w:val="28"/>
                <w:szCs w:val="28"/>
              </w:rPr>
              <w:t>Request validation and category validation</w:t>
            </w:r>
          </w:p>
        </w:tc>
      </w:tr>
      <w:tr w:rsidR="007920D0" w:rsidRPr="00EC04EB" w14:paraId="2993790D" w14:textId="77777777" w:rsidTr="00EC04EB">
        <w:tc>
          <w:tcPr>
            <w:tcW w:w="5040" w:type="dxa"/>
          </w:tcPr>
          <w:p w14:paraId="2BFB473A" w14:textId="77777777" w:rsidR="007920D0" w:rsidRPr="00EC04EB" w:rsidRDefault="00000000">
            <w:pPr>
              <w:rPr>
                <w:rFonts w:ascii="Alef" w:hAnsi="Alef" w:cs="Alef"/>
                <w:sz w:val="28"/>
                <w:szCs w:val="28"/>
              </w:rPr>
            </w:pPr>
            <w:r w:rsidRPr="00EC04EB">
              <w:rPr>
                <w:rFonts w:ascii="Alef" w:hAnsi="Alef" w:cs="Alef"/>
                <w:sz w:val="28"/>
                <w:szCs w:val="28"/>
              </w:rPr>
              <w:t>Database</w:t>
            </w:r>
          </w:p>
        </w:tc>
        <w:tc>
          <w:tcPr>
            <w:tcW w:w="5040" w:type="dxa"/>
          </w:tcPr>
          <w:p w14:paraId="61E85861" w14:textId="77777777" w:rsidR="007920D0" w:rsidRPr="00EC04EB" w:rsidRDefault="00000000">
            <w:pPr>
              <w:rPr>
                <w:rFonts w:ascii="Alef" w:hAnsi="Alef" w:cs="Alef"/>
                <w:sz w:val="28"/>
                <w:szCs w:val="28"/>
              </w:rPr>
            </w:pPr>
            <w:r w:rsidRPr="00EC04EB">
              <w:rPr>
                <w:rFonts w:ascii="Alef" w:hAnsi="Alef" w:cs="Alef"/>
                <w:sz w:val="28"/>
                <w:szCs w:val="28"/>
              </w:rPr>
              <w:t>MongoDB through Mongoose</w:t>
            </w:r>
          </w:p>
        </w:tc>
      </w:tr>
      <w:tr w:rsidR="007920D0" w:rsidRPr="00EC04EB" w14:paraId="6DEEF418" w14:textId="77777777" w:rsidTr="00EC04EB">
        <w:tc>
          <w:tcPr>
            <w:tcW w:w="5040" w:type="dxa"/>
          </w:tcPr>
          <w:p w14:paraId="1997AC36" w14:textId="77777777" w:rsidR="007920D0" w:rsidRPr="00EC04EB" w:rsidRDefault="00000000">
            <w:pPr>
              <w:rPr>
                <w:rFonts w:ascii="Alef" w:hAnsi="Alef" w:cs="Alef"/>
                <w:sz w:val="28"/>
                <w:szCs w:val="28"/>
              </w:rPr>
            </w:pPr>
            <w:r w:rsidRPr="00EC04EB">
              <w:rPr>
                <w:rFonts w:ascii="Alef" w:hAnsi="Alef" w:cs="Alef"/>
                <w:sz w:val="28"/>
                <w:szCs w:val="28"/>
              </w:rPr>
              <w:t>Errors</w:t>
            </w:r>
          </w:p>
        </w:tc>
        <w:tc>
          <w:tcPr>
            <w:tcW w:w="5040" w:type="dxa"/>
          </w:tcPr>
          <w:p w14:paraId="6AB647D7" w14:textId="77777777" w:rsidR="007920D0" w:rsidRPr="00EC04EB" w:rsidRDefault="00000000">
            <w:pPr>
              <w:rPr>
                <w:rFonts w:ascii="Alef" w:hAnsi="Alef" w:cs="Alef"/>
                <w:sz w:val="28"/>
                <w:szCs w:val="28"/>
              </w:rPr>
            </w:pPr>
            <w:r w:rsidRPr="00EC04EB">
              <w:rPr>
                <w:rFonts w:ascii="Alef" w:hAnsi="Alef" w:cs="Alef"/>
                <w:sz w:val="28"/>
                <w:szCs w:val="28"/>
              </w:rPr>
              <w:t>Centralized error middleware</w:t>
            </w:r>
          </w:p>
        </w:tc>
      </w:tr>
      <w:tr w:rsidR="007920D0" w:rsidRPr="00EC04EB" w14:paraId="070A4ADC" w14:textId="77777777" w:rsidTr="00EC04EB">
        <w:tc>
          <w:tcPr>
            <w:tcW w:w="5040" w:type="dxa"/>
          </w:tcPr>
          <w:p w14:paraId="031739A1" w14:textId="77777777" w:rsidR="007920D0" w:rsidRPr="00EC04EB" w:rsidRDefault="00000000">
            <w:pPr>
              <w:rPr>
                <w:rFonts w:ascii="Alef" w:hAnsi="Alef" w:cs="Alef"/>
                <w:sz w:val="28"/>
                <w:szCs w:val="28"/>
              </w:rPr>
            </w:pPr>
            <w:r w:rsidRPr="00EC04EB">
              <w:rPr>
                <w:rFonts w:ascii="Alef" w:hAnsi="Alef" w:cs="Alef"/>
                <w:sz w:val="28"/>
                <w:szCs w:val="28"/>
              </w:rPr>
              <w:t>AI</w:t>
            </w:r>
          </w:p>
        </w:tc>
        <w:tc>
          <w:tcPr>
            <w:tcW w:w="5040" w:type="dxa"/>
          </w:tcPr>
          <w:p w14:paraId="2D0A812C" w14:textId="77777777" w:rsidR="007920D0" w:rsidRPr="00EC04EB" w:rsidRDefault="00000000">
            <w:pPr>
              <w:rPr>
                <w:rFonts w:ascii="Alef" w:hAnsi="Alef" w:cs="Alef"/>
                <w:sz w:val="28"/>
                <w:szCs w:val="28"/>
              </w:rPr>
            </w:pPr>
            <w:r w:rsidRPr="00EC04EB">
              <w:rPr>
                <w:rFonts w:ascii="Alef" w:hAnsi="Alef" w:cs="Alef"/>
                <w:sz w:val="28"/>
                <w:szCs w:val="28"/>
              </w:rPr>
              <w:t>Protected answer and FAQ generation endpoints</w:t>
            </w:r>
          </w:p>
        </w:tc>
      </w:tr>
    </w:tbl>
    <w:p w14:paraId="1669C3A3" w14:textId="0140E667" w:rsidR="007920D0" w:rsidRPr="00EC04EB" w:rsidRDefault="00000000" w:rsidP="00EC04EB">
      <w:pPr>
        <w:pStyle w:val="Heading2"/>
        <w:rPr>
          <w:sz w:val="32"/>
          <w:szCs w:val="32"/>
        </w:rPr>
      </w:pPr>
      <w:r w:rsidRPr="00EC04EB">
        <w:rPr>
          <w:sz w:val="32"/>
          <w:szCs w:val="32"/>
        </w:rPr>
        <w:lastRenderedPageBreak/>
        <w:t xml:space="preserve"> System Requirements</w:t>
      </w:r>
    </w:p>
    <w:p w14:paraId="7282FF68" w14:textId="77777777" w:rsidR="007920D0" w:rsidRPr="00EC04EB" w:rsidRDefault="00000000">
      <w:pPr>
        <w:pStyle w:val="Heading2"/>
        <w:rPr>
          <w:rFonts w:ascii="Alef" w:hAnsi="Alef" w:cs="Alef"/>
          <w:sz w:val="32"/>
          <w:szCs w:val="32"/>
        </w:rPr>
      </w:pPr>
      <w:r w:rsidRPr="00EC04EB">
        <w:rPr>
          <w:rFonts w:ascii="Alef" w:hAnsi="Alef" w:cs="Alef"/>
          <w:sz w:val="32"/>
          <w:szCs w:val="32"/>
        </w:rPr>
        <w:t>Functional Requirements</w:t>
      </w:r>
    </w:p>
    <w:p w14:paraId="268D25A7"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allow a new user to register with name, email and password.</w:t>
      </w:r>
    </w:p>
    <w:p w14:paraId="0FEA4EAA"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prevent duplicate user email registration.</w:t>
      </w:r>
    </w:p>
    <w:p w14:paraId="2AD87ED0"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authenticate users with email and password.</w:t>
      </w:r>
    </w:p>
    <w:p w14:paraId="4E85CE19"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issue a JWT after successful login.</w:t>
      </w:r>
    </w:p>
    <w:p w14:paraId="7E407B6E"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allow an authenticated user to retrieve the user's profile.</w:t>
      </w:r>
    </w:p>
    <w:p w14:paraId="0ACC2FD0"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allow an authenticated user to create an FAQ.</w:t>
      </w:r>
    </w:p>
    <w:p w14:paraId="5652F3FC"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allow public retrieval of FAQ records.</w:t>
      </w:r>
    </w:p>
    <w:p w14:paraId="4766F7F1"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allow a user to update or delete an FAQ created by that user.</w:t>
      </w:r>
    </w:p>
    <w:p w14:paraId="5442B9E2"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provide FAQ search using a query parameter.</w:t>
      </w:r>
    </w:p>
    <w:p w14:paraId="1EE1EB12"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validate supported FAQ categories.</w:t>
      </w:r>
    </w:p>
    <w:p w14:paraId="5C03CE74" w14:textId="77777777" w:rsidR="007920D0" w:rsidRPr="00EC04EB" w:rsidRDefault="00000000" w:rsidP="00EC04EB">
      <w:pPr>
        <w:pStyle w:val="ListBullet"/>
        <w:rPr>
          <w:rFonts w:ascii="Alef" w:hAnsi="Alef" w:cs="Alef"/>
          <w:sz w:val="28"/>
          <w:szCs w:val="28"/>
        </w:rPr>
      </w:pPr>
      <w:r w:rsidRPr="00EC04EB">
        <w:rPr>
          <w:rFonts w:ascii="Alef" w:hAnsi="Alef" w:cs="Alef"/>
          <w:sz w:val="28"/>
          <w:szCs w:val="28"/>
        </w:rPr>
        <w:t>The system shall provide protected AI answer and AI FAQ generation operations.</w:t>
      </w:r>
    </w:p>
    <w:p w14:paraId="19142BD5" w14:textId="77777777" w:rsidR="007920D0" w:rsidRPr="00EC04EB" w:rsidRDefault="00000000" w:rsidP="00EC04EB">
      <w:pPr>
        <w:pStyle w:val="Heading2"/>
        <w:jc w:val="both"/>
        <w:rPr>
          <w:rFonts w:ascii="Alef" w:hAnsi="Alef" w:cs="Alef"/>
          <w:sz w:val="32"/>
          <w:szCs w:val="32"/>
        </w:rPr>
      </w:pPr>
      <w:r w:rsidRPr="00EC04EB">
        <w:rPr>
          <w:rFonts w:ascii="Alef" w:hAnsi="Alef" w:cs="Alef"/>
          <w:sz w:val="32"/>
          <w:szCs w:val="32"/>
        </w:rPr>
        <w:t>Non-Functional Requirements</w:t>
      </w:r>
    </w:p>
    <w:tbl>
      <w:tblPr>
        <w:tblStyle w:val="TableGrid"/>
        <w:tblW w:w="0" w:type="auto"/>
        <w:jc w:val="center"/>
        <w:tblLook w:val="04A0" w:firstRow="1" w:lastRow="0" w:firstColumn="1" w:lastColumn="0" w:noHBand="0" w:noVBand="1"/>
      </w:tblPr>
      <w:tblGrid>
        <w:gridCol w:w="5040"/>
        <w:gridCol w:w="5040"/>
      </w:tblGrid>
      <w:tr w:rsidR="007920D0" w:rsidRPr="00EC04EB" w14:paraId="0956C376" w14:textId="77777777">
        <w:trPr>
          <w:jc w:val="center"/>
        </w:trPr>
        <w:tc>
          <w:tcPr>
            <w:tcW w:w="5040" w:type="dxa"/>
          </w:tcPr>
          <w:p w14:paraId="35E24F3D" w14:textId="77777777" w:rsidR="007920D0" w:rsidRPr="00EC04EB" w:rsidRDefault="00000000" w:rsidP="00EC04EB">
            <w:pPr>
              <w:jc w:val="both"/>
              <w:rPr>
                <w:rFonts w:ascii="Alef" w:hAnsi="Alef" w:cs="Alef"/>
                <w:sz w:val="28"/>
                <w:szCs w:val="28"/>
              </w:rPr>
            </w:pPr>
            <w:r w:rsidRPr="00EC04EB">
              <w:rPr>
                <w:rFonts w:ascii="Alef" w:hAnsi="Alef" w:cs="Alef"/>
                <w:b/>
                <w:sz w:val="28"/>
                <w:szCs w:val="28"/>
              </w:rPr>
              <w:t>Requirement</w:t>
            </w:r>
          </w:p>
        </w:tc>
        <w:tc>
          <w:tcPr>
            <w:tcW w:w="5040" w:type="dxa"/>
          </w:tcPr>
          <w:p w14:paraId="4606AE3A" w14:textId="77777777" w:rsidR="007920D0" w:rsidRPr="00EC04EB" w:rsidRDefault="00000000" w:rsidP="00EC04EB">
            <w:pPr>
              <w:jc w:val="both"/>
              <w:rPr>
                <w:rFonts w:ascii="Alef" w:hAnsi="Alef" w:cs="Alef"/>
                <w:sz w:val="28"/>
                <w:szCs w:val="28"/>
              </w:rPr>
            </w:pPr>
            <w:r w:rsidRPr="00EC04EB">
              <w:rPr>
                <w:rFonts w:ascii="Alef" w:hAnsi="Alef" w:cs="Alef"/>
                <w:b/>
                <w:sz w:val="28"/>
                <w:szCs w:val="28"/>
              </w:rPr>
              <w:t>Application</w:t>
            </w:r>
          </w:p>
        </w:tc>
      </w:tr>
      <w:tr w:rsidR="007920D0" w:rsidRPr="00EC04EB" w14:paraId="27C2AF0C" w14:textId="77777777">
        <w:trPr>
          <w:jc w:val="center"/>
        </w:trPr>
        <w:tc>
          <w:tcPr>
            <w:tcW w:w="5040" w:type="dxa"/>
          </w:tcPr>
          <w:p w14:paraId="609537EB" w14:textId="77777777" w:rsidR="007920D0" w:rsidRPr="00EC04EB" w:rsidRDefault="00000000" w:rsidP="00EC04EB">
            <w:pPr>
              <w:jc w:val="both"/>
              <w:rPr>
                <w:rFonts w:ascii="Alef" w:hAnsi="Alef" w:cs="Alef"/>
                <w:sz w:val="28"/>
                <w:szCs w:val="28"/>
              </w:rPr>
            </w:pPr>
            <w:r w:rsidRPr="00EC04EB">
              <w:rPr>
                <w:rFonts w:ascii="Alef" w:hAnsi="Alef" w:cs="Alef"/>
                <w:sz w:val="28"/>
                <w:szCs w:val="28"/>
              </w:rPr>
              <w:t>Security</w:t>
            </w:r>
          </w:p>
        </w:tc>
        <w:tc>
          <w:tcPr>
            <w:tcW w:w="5040" w:type="dxa"/>
          </w:tcPr>
          <w:p w14:paraId="578F1919" w14:textId="77777777" w:rsidR="007920D0" w:rsidRPr="00EC04EB" w:rsidRDefault="00000000" w:rsidP="00EC04EB">
            <w:pPr>
              <w:jc w:val="both"/>
              <w:rPr>
                <w:rFonts w:ascii="Alef" w:hAnsi="Alef" w:cs="Alef"/>
                <w:sz w:val="28"/>
                <w:szCs w:val="28"/>
              </w:rPr>
            </w:pPr>
            <w:r w:rsidRPr="00EC04EB">
              <w:rPr>
                <w:rFonts w:ascii="Alef" w:hAnsi="Alef" w:cs="Alef"/>
                <w:sz w:val="28"/>
                <w:szCs w:val="28"/>
              </w:rPr>
              <w:t>bcrypt password hashing and JWT protected routes</w:t>
            </w:r>
          </w:p>
        </w:tc>
      </w:tr>
      <w:tr w:rsidR="007920D0" w:rsidRPr="00EC04EB" w14:paraId="4FD7B440" w14:textId="77777777">
        <w:trPr>
          <w:jc w:val="center"/>
        </w:trPr>
        <w:tc>
          <w:tcPr>
            <w:tcW w:w="5040" w:type="dxa"/>
          </w:tcPr>
          <w:p w14:paraId="72C22677" w14:textId="77777777" w:rsidR="007920D0" w:rsidRPr="00EC04EB" w:rsidRDefault="00000000" w:rsidP="00EC04EB">
            <w:pPr>
              <w:jc w:val="both"/>
              <w:rPr>
                <w:rFonts w:ascii="Alef" w:hAnsi="Alef" w:cs="Alef"/>
                <w:sz w:val="28"/>
                <w:szCs w:val="28"/>
              </w:rPr>
            </w:pPr>
            <w:r w:rsidRPr="00EC04EB">
              <w:rPr>
                <w:rFonts w:ascii="Alef" w:hAnsi="Alef" w:cs="Alef"/>
                <w:sz w:val="28"/>
                <w:szCs w:val="28"/>
              </w:rPr>
              <w:t>Maintainability</w:t>
            </w:r>
          </w:p>
        </w:tc>
        <w:tc>
          <w:tcPr>
            <w:tcW w:w="5040" w:type="dxa"/>
          </w:tcPr>
          <w:p w14:paraId="1D4A8B88" w14:textId="77777777" w:rsidR="007920D0" w:rsidRPr="00EC04EB" w:rsidRDefault="00000000" w:rsidP="00EC04EB">
            <w:pPr>
              <w:jc w:val="both"/>
              <w:rPr>
                <w:rFonts w:ascii="Alef" w:hAnsi="Alef" w:cs="Alef"/>
                <w:sz w:val="28"/>
                <w:szCs w:val="28"/>
              </w:rPr>
            </w:pPr>
            <w:r w:rsidRPr="00EC04EB">
              <w:rPr>
                <w:rFonts w:ascii="Alef" w:hAnsi="Alef" w:cs="Alef"/>
                <w:sz w:val="28"/>
                <w:szCs w:val="28"/>
              </w:rPr>
              <w:t>Separated routes, controllers, models, middleware and services</w:t>
            </w:r>
          </w:p>
        </w:tc>
      </w:tr>
      <w:tr w:rsidR="007920D0" w:rsidRPr="00EC04EB" w14:paraId="5CF9069C" w14:textId="77777777">
        <w:trPr>
          <w:jc w:val="center"/>
        </w:trPr>
        <w:tc>
          <w:tcPr>
            <w:tcW w:w="5040" w:type="dxa"/>
          </w:tcPr>
          <w:p w14:paraId="212ADEE8" w14:textId="77777777" w:rsidR="007920D0" w:rsidRPr="00EC04EB" w:rsidRDefault="00000000" w:rsidP="00EC04EB">
            <w:pPr>
              <w:jc w:val="both"/>
              <w:rPr>
                <w:rFonts w:ascii="Alef" w:hAnsi="Alef" w:cs="Alef"/>
                <w:sz w:val="28"/>
                <w:szCs w:val="28"/>
              </w:rPr>
            </w:pPr>
            <w:r w:rsidRPr="00EC04EB">
              <w:rPr>
                <w:rFonts w:ascii="Alef" w:hAnsi="Alef" w:cs="Alef"/>
                <w:sz w:val="28"/>
                <w:szCs w:val="28"/>
              </w:rPr>
              <w:t>Reliability</w:t>
            </w:r>
          </w:p>
        </w:tc>
        <w:tc>
          <w:tcPr>
            <w:tcW w:w="5040" w:type="dxa"/>
          </w:tcPr>
          <w:p w14:paraId="04B63417" w14:textId="77777777" w:rsidR="007920D0" w:rsidRPr="00EC04EB" w:rsidRDefault="00000000" w:rsidP="00EC04EB">
            <w:pPr>
              <w:jc w:val="both"/>
              <w:rPr>
                <w:rFonts w:ascii="Alef" w:hAnsi="Alef" w:cs="Alef"/>
                <w:sz w:val="28"/>
                <w:szCs w:val="28"/>
              </w:rPr>
            </w:pPr>
            <w:r w:rsidRPr="00EC04EB">
              <w:rPr>
                <w:rFonts w:ascii="Alef" w:hAnsi="Alef" w:cs="Alef"/>
                <w:sz w:val="28"/>
                <w:szCs w:val="28"/>
              </w:rPr>
              <w:t>Centralized error handling and database error processing</w:t>
            </w:r>
          </w:p>
        </w:tc>
      </w:tr>
      <w:tr w:rsidR="007920D0" w:rsidRPr="00EC04EB" w14:paraId="3F765C0B" w14:textId="77777777">
        <w:trPr>
          <w:jc w:val="center"/>
        </w:trPr>
        <w:tc>
          <w:tcPr>
            <w:tcW w:w="5040" w:type="dxa"/>
          </w:tcPr>
          <w:p w14:paraId="587F679C" w14:textId="77777777" w:rsidR="007920D0" w:rsidRPr="00EC04EB" w:rsidRDefault="00000000" w:rsidP="00EC04EB">
            <w:pPr>
              <w:jc w:val="both"/>
              <w:rPr>
                <w:rFonts w:ascii="Alef" w:hAnsi="Alef" w:cs="Alef"/>
                <w:sz w:val="28"/>
                <w:szCs w:val="28"/>
              </w:rPr>
            </w:pPr>
            <w:r w:rsidRPr="00EC04EB">
              <w:rPr>
                <w:rFonts w:ascii="Alef" w:hAnsi="Alef" w:cs="Alef"/>
                <w:sz w:val="28"/>
                <w:szCs w:val="28"/>
              </w:rPr>
              <w:t>Performance</w:t>
            </w:r>
          </w:p>
        </w:tc>
        <w:tc>
          <w:tcPr>
            <w:tcW w:w="5040" w:type="dxa"/>
          </w:tcPr>
          <w:p w14:paraId="2AB6BCD1" w14:textId="77777777" w:rsidR="007920D0" w:rsidRPr="00EC04EB" w:rsidRDefault="00000000" w:rsidP="00EC04EB">
            <w:pPr>
              <w:jc w:val="both"/>
              <w:rPr>
                <w:rFonts w:ascii="Alef" w:hAnsi="Alef" w:cs="Alef"/>
                <w:sz w:val="28"/>
                <w:szCs w:val="28"/>
              </w:rPr>
            </w:pPr>
            <w:r w:rsidRPr="00EC04EB">
              <w:rPr>
                <w:rFonts w:ascii="Alef" w:hAnsi="Alef" w:cs="Alef"/>
                <w:sz w:val="28"/>
                <w:szCs w:val="28"/>
              </w:rPr>
              <w:t>Direct MongoDB queries and lightweight Express routing</w:t>
            </w:r>
          </w:p>
        </w:tc>
      </w:tr>
      <w:tr w:rsidR="007920D0" w:rsidRPr="00EC04EB" w14:paraId="434EC768" w14:textId="77777777">
        <w:trPr>
          <w:jc w:val="center"/>
        </w:trPr>
        <w:tc>
          <w:tcPr>
            <w:tcW w:w="5040" w:type="dxa"/>
          </w:tcPr>
          <w:p w14:paraId="3AB5DBBA" w14:textId="77777777" w:rsidR="007920D0" w:rsidRPr="00EC04EB" w:rsidRDefault="00000000" w:rsidP="00EC04EB">
            <w:pPr>
              <w:jc w:val="both"/>
              <w:rPr>
                <w:rFonts w:ascii="Alef" w:hAnsi="Alef" w:cs="Alef"/>
                <w:sz w:val="28"/>
                <w:szCs w:val="28"/>
              </w:rPr>
            </w:pPr>
            <w:r w:rsidRPr="00EC04EB">
              <w:rPr>
                <w:rFonts w:ascii="Alef" w:hAnsi="Alef" w:cs="Alef"/>
                <w:sz w:val="28"/>
                <w:szCs w:val="28"/>
              </w:rPr>
              <w:t>Scalability</w:t>
            </w:r>
          </w:p>
        </w:tc>
        <w:tc>
          <w:tcPr>
            <w:tcW w:w="5040" w:type="dxa"/>
          </w:tcPr>
          <w:p w14:paraId="6DBB3E37" w14:textId="77777777" w:rsidR="007920D0" w:rsidRPr="00EC04EB" w:rsidRDefault="00000000" w:rsidP="00EC04EB">
            <w:pPr>
              <w:jc w:val="both"/>
              <w:rPr>
                <w:rFonts w:ascii="Alef" w:hAnsi="Alef" w:cs="Alef"/>
                <w:sz w:val="28"/>
                <w:szCs w:val="28"/>
              </w:rPr>
            </w:pPr>
            <w:r w:rsidRPr="00EC04EB">
              <w:rPr>
                <w:rFonts w:ascii="Alef" w:hAnsi="Alef" w:cs="Alef"/>
                <w:sz w:val="28"/>
                <w:szCs w:val="28"/>
              </w:rPr>
              <w:t>Modular API structure can be extended with additional modules</w:t>
            </w:r>
          </w:p>
        </w:tc>
      </w:tr>
      <w:tr w:rsidR="007920D0" w:rsidRPr="00EC04EB" w14:paraId="01171506" w14:textId="77777777">
        <w:trPr>
          <w:jc w:val="center"/>
        </w:trPr>
        <w:tc>
          <w:tcPr>
            <w:tcW w:w="5040" w:type="dxa"/>
          </w:tcPr>
          <w:p w14:paraId="4044AB56" w14:textId="77777777" w:rsidR="007920D0" w:rsidRPr="00EC04EB" w:rsidRDefault="00000000" w:rsidP="00EC04EB">
            <w:pPr>
              <w:jc w:val="both"/>
              <w:rPr>
                <w:rFonts w:ascii="Alef" w:hAnsi="Alef" w:cs="Alef"/>
                <w:sz w:val="28"/>
                <w:szCs w:val="28"/>
              </w:rPr>
            </w:pPr>
            <w:r w:rsidRPr="00EC04EB">
              <w:rPr>
                <w:rFonts w:ascii="Alef" w:hAnsi="Alef" w:cs="Alef"/>
                <w:sz w:val="28"/>
                <w:szCs w:val="28"/>
              </w:rPr>
              <w:t>Configuration</w:t>
            </w:r>
          </w:p>
        </w:tc>
        <w:tc>
          <w:tcPr>
            <w:tcW w:w="5040" w:type="dxa"/>
          </w:tcPr>
          <w:p w14:paraId="256DD1D1" w14:textId="77777777" w:rsidR="007920D0" w:rsidRPr="00EC04EB" w:rsidRDefault="00000000" w:rsidP="00EC04EB">
            <w:pPr>
              <w:jc w:val="both"/>
              <w:rPr>
                <w:rFonts w:ascii="Alef" w:hAnsi="Alef" w:cs="Alef"/>
                <w:sz w:val="28"/>
                <w:szCs w:val="28"/>
              </w:rPr>
            </w:pPr>
            <w:r w:rsidRPr="00EC04EB">
              <w:rPr>
                <w:rFonts w:ascii="Alef" w:hAnsi="Alef" w:cs="Alef"/>
                <w:sz w:val="28"/>
                <w:szCs w:val="28"/>
              </w:rPr>
              <w:t>Environment variables for database, token and AI configuration</w:t>
            </w:r>
          </w:p>
        </w:tc>
      </w:tr>
      <w:tr w:rsidR="007920D0" w:rsidRPr="00EC04EB" w14:paraId="5B9E38E7" w14:textId="77777777">
        <w:trPr>
          <w:jc w:val="center"/>
        </w:trPr>
        <w:tc>
          <w:tcPr>
            <w:tcW w:w="5040" w:type="dxa"/>
          </w:tcPr>
          <w:p w14:paraId="6D8E2F57" w14:textId="77777777" w:rsidR="007920D0" w:rsidRPr="00EC04EB" w:rsidRDefault="00000000" w:rsidP="00EC04EB">
            <w:pPr>
              <w:jc w:val="both"/>
              <w:rPr>
                <w:rFonts w:ascii="Alef" w:hAnsi="Alef" w:cs="Alef"/>
                <w:sz w:val="28"/>
                <w:szCs w:val="28"/>
              </w:rPr>
            </w:pPr>
            <w:r w:rsidRPr="00EC04EB">
              <w:rPr>
                <w:rFonts w:ascii="Alef" w:hAnsi="Alef" w:cs="Alef"/>
                <w:sz w:val="28"/>
                <w:szCs w:val="28"/>
              </w:rPr>
              <w:t>Usability</w:t>
            </w:r>
          </w:p>
        </w:tc>
        <w:tc>
          <w:tcPr>
            <w:tcW w:w="5040" w:type="dxa"/>
          </w:tcPr>
          <w:p w14:paraId="02BB043D" w14:textId="77777777" w:rsidR="007920D0" w:rsidRPr="00EC04EB" w:rsidRDefault="00000000" w:rsidP="00EC04EB">
            <w:pPr>
              <w:jc w:val="both"/>
              <w:rPr>
                <w:rFonts w:ascii="Alef" w:hAnsi="Alef" w:cs="Alef"/>
                <w:sz w:val="28"/>
                <w:szCs w:val="28"/>
              </w:rPr>
            </w:pPr>
            <w:r w:rsidRPr="00EC04EB">
              <w:rPr>
                <w:rFonts w:ascii="Alef" w:hAnsi="Alef" w:cs="Alef"/>
                <w:sz w:val="28"/>
                <w:szCs w:val="28"/>
              </w:rPr>
              <w:t>Simple REST endpoints and JSON responses</w:t>
            </w:r>
          </w:p>
        </w:tc>
      </w:tr>
    </w:tbl>
    <w:p w14:paraId="5FF9DE38" w14:textId="77777777" w:rsidR="007920D0" w:rsidRPr="00EC04EB" w:rsidRDefault="00000000" w:rsidP="00EC04EB">
      <w:pPr>
        <w:pStyle w:val="Heading2"/>
        <w:jc w:val="both"/>
        <w:rPr>
          <w:rFonts w:ascii="Alef" w:hAnsi="Alef" w:cs="Alef"/>
          <w:sz w:val="32"/>
          <w:szCs w:val="32"/>
        </w:rPr>
      </w:pPr>
      <w:r w:rsidRPr="00EC04EB">
        <w:rPr>
          <w:rFonts w:ascii="Alef" w:hAnsi="Alef" w:cs="Alef"/>
          <w:sz w:val="32"/>
          <w:szCs w:val="32"/>
        </w:rPr>
        <w:lastRenderedPageBreak/>
        <w:t>Software Environment</w:t>
      </w:r>
    </w:p>
    <w:tbl>
      <w:tblPr>
        <w:tblStyle w:val="TableGrid"/>
        <w:tblW w:w="0" w:type="auto"/>
        <w:jc w:val="center"/>
        <w:tblLook w:val="04A0" w:firstRow="1" w:lastRow="0" w:firstColumn="1" w:lastColumn="0" w:noHBand="0" w:noVBand="1"/>
      </w:tblPr>
      <w:tblGrid>
        <w:gridCol w:w="5040"/>
        <w:gridCol w:w="5040"/>
      </w:tblGrid>
      <w:tr w:rsidR="007920D0" w:rsidRPr="00EC04EB" w14:paraId="703D4DF4" w14:textId="77777777">
        <w:trPr>
          <w:jc w:val="center"/>
        </w:trPr>
        <w:tc>
          <w:tcPr>
            <w:tcW w:w="5040" w:type="dxa"/>
          </w:tcPr>
          <w:p w14:paraId="0FCEF532" w14:textId="77777777" w:rsidR="007920D0" w:rsidRPr="00EC04EB" w:rsidRDefault="00000000" w:rsidP="00EC04EB">
            <w:pPr>
              <w:jc w:val="both"/>
              <w:rPr>
                <w:rFonts w:ascii="Alef" w:hAnsi="Alef" w:cs="Alef"/>
                <w:sz w:val="28"/>
                <w:szCs w:val="28"/>
              </w:rPr>
            </w:pPr>
            <w:r w:rsidRPr="00EC04EB">
              <w:rPr>
                <w:rFonts w:ascii="Alef" w:hAnsi="Alef" w:cs="Alef"/>
                <w:b/>
                <w:sz w:val="28"/>
                <w:szCs w:val="28"/>
              </w:rPr>
              <w:t>Software</w:t>
            </w:r>
          </w:p>
        </w:tc>
        <w:tc>
          <w:tcPr>
            <w:tcW w:w="5040" w:type="dxa"/>
          </w:tcPr>
          <w:p w14:paraId="11A13364" w14:textId="77777777" w:rsidR="007920D0" w:rsidRPr="00EC04EB" w:rsidRDefault="00000000" w:rsidP="00EC04EB">
            <w:pPr>
              <w:jc w:val="both"/>
              <w:rPr>
                <w:rFonts w:ascii="Alef" w:hAnsi="Alef" w:cs="Alef"/>
                <w:sz w:val="28"/>
                <w:szCs w:val="28"/>
              </w:rPr>
            </w:pPr>
            <w:r w:rsidRPr="00EC04EB">
              <w:rPr>
                <w:rFonts w:ascii="Alef" w:hAnsi="Alef" w:cs="Alef"/>
                <w:b/>
                <w:sz w:val="28"/>
                <w:szCs w:val="28"/>
              </w:rPr>
              <w:t>Purpose</w:t>
            </w:r>
          </w:p>
        </w:tc>
      </w:tr>
      <w:tr w:rsidR="00EC04EB" w:rsidRPr="00EC04EB" w14:paraId="419604D3" w14:textId="77777777">
        <w:trPr>
          <w:jc w:val="center"/>
        </w:trPr>
        <w:tc>
          <w:tcPr>
            <w:tcW w:w="5040" w:type="dxa"/>
          </w:tcPr>
          <w:p w14:paraId="255E8E25" w14:textId="77777777" w:rsidR="00EC04EB" w:rsidRPr="00EC04EB" w:rsidRDefault="00EC04EB" w:rsidP="00EC04EB">
            <w:pPr>
              <w:jc w:val="both"/>
              <w:rPr>
                <w:rFonts w:ascii="Alef" w:hAnsi="Alef" w:cs="Alef"/>
                <w:b/>
                <w:sz w:val="28"/>
                <w:szCs w:val="28"/>
              </w:rPr>
            </w:pPr>
          </w:p>
        </w:tc>
        <w:tc>
          <w:tcPr>
            <w:tcW w:w="5040" w:type="dxa"/>
          </w:tcPr>
          <w:p w14:paraId="377FEC38" w14:textId="77777777" w:rsidR="00EC04EB" w:rsidRPr="00EC04EB" w:rsidRDefault="00EC04EB" w:rsidP="00EC04EB">
            <w:pPr>
              <w:jc w:val="both"/>
              <w:rPr>
                <w:rFonts w:ascii="Alef" w:hAnsi="Alef" w:cs="Alef"/>
                <w:b/>
                <w:sz w:val="28"/>
                <w:szCs w:val="28"/>
              </w:rPr>
            </w:pPr>
          </w:p>
        </w:tc>
      </w:tr>
      <w:tr w:rsidR="007920D0" w:rsidRPr="00EC04EB" w14:paraId="2919EC3A" w14:textId="77777777">
        <w:trPr>
          <w:jc w:val="center"/>
        </w:trPr>
        <w:tc>
          <w:tcPr>
            <w:tcW w:w="5040" w:type="dxa"/>
          </w:tcPr>
          <w:p w14:paraId="7AE4868B" w14:textId="77777777" w:rsidR="007920D0" w:rsidRPr="00EC04EB" w:rsidRDefault="00000000" w:rsidP="00EC04EB">
            <w:pPr>
              <w:jc w:val="both"/>
              <w:rPr>
                <w:rFonts w:ascii="Alef" w:hAnsi="Alef" w:cs="Alef"/>
                <w:sz w:val="28"/>
                <w:szCs w:val="28"/>
              </w:rPr>
            </w:pPr>
            <w:r w:rsidRPr="00EC04EB">
              <w:rPr>
                <w:rFonts w:ascii="Alef" w:hAnsi="Alef" w:cs="Alef"/>
                <w:sz w:val="28"/>
                <w:szCs w:val="28"/>
              </w:rPr>
              <w:t>Node.js</w:t>
            </w:r>
          </w:p>
        </w:tc>
        <w:tc>
          <w:tcPr>
            <w:tcW w:w="5040" w:type="dxa"/>
          </w:tcPr>
          <w:p w14:paraId="2C0A7AE8" w14:textId="77777777" w:rsidR="007920D0" w:rsidRPr="00EC04EB" w:rsidRDefault="00000000" w:rsidP="00EC04EB">
            <w:pPr>
              <w:jc w:val="both"/>
              <w:rPr>
                <w:rFonts w:ascii="Alef" w:hAnsi="Alef" w:cs="Alef"/>
                <w:sz w:val="28"/>
                <w:szCs w:val="28"/>
              </w:rPr>
            </w:pPr>
            <w:r w:rsidRPr="00EC04EB">
              <w:rPr>
                <w:rFonts w:ascii="Alef" w:hAnsi="Alef" w:cs="Alef"/>
                <w:sz w:val="28"/>
                <w:szCs w:val="28"/>
              </w:rPr>
              <w:t>Runtime</w:t>
            </w:r>
          </w:p>
        </w:tc>
      </w:tr>
      <w:tr w:rsidR="007920D0" w:rsidRPr="00EC04EB" w14:paraId="1953D9AA" w14:textId="77777777">
        <w:trPr>
          <w:jc w:val="center"/>
        </w:trPr>
        <w:tc>
          <w:tcPr>
            <w:tcW w:w="5040" w:type="dxa"/>
          </w:tcPr>
          <w:p w14:paraId="62882DA8" w14:textId="77777777" w:rsidR="007920D0" w:rsidRPr="00EC04EB" w:rsidRDefault="00000000" w:rsidP="00EC04EB">
            <w:pPr>
              <w:jc w:val="both"/>
              <w:rPr>
                <w:rFonts w:ascii="Alef" w:hAnsi="Alef" w:cs="Alef"/>
                <w:sz w:val="28"/>
                <w:szCs w:val="28"/>
              </w:rPr>
            </w:pPr>
            <w:r w:rsidRPr="00EC04EB">
              <w:rPr>
                <w:rFonts w:ascii="Alef" w:hAnsi="Alef" w:cs="Alef"/>
                <w:sz w:val="28"/>
                <w:szCs w:val="28"/>
              </w:rPr>
              <w:t>Express.js</w:t>
            </w:r>
          </w:p>
        </w:tc>
        <w:tc>
          <w:tcPr>
            <w:tcW w:w="5040" w:type="dxa"/>
          </w:tcPr>
          <w:p w14:paraId="1D4C75E7" w14:textId="77777777" w:rsidR="007920D0" w:rsidRPr="00EC04EB" w:rsidRDefault="00000000" w:rsidP="00EC04EB">
            <w:pPr>
              <w:jc w:val="both"/>
              <w:rPr>
                <w:rFonts w:ascii="Alef" w:hAnsi="Alef" w:cs="Alef"/>
                <w:sz w:val="28"/>
                <w:szCs w:val="28"/>
              </w:rPr>
            </w:pPr>
            <w:r w:rsidRPr="00EC04EB">
              <w:rPr>
                <w:rFonts w:ascii="Alef" w:hAnsi="Alef" w:cs="Alef"/>
                <w:sz w:val="28"/>
                <w:szCs w:val="28"/>
              </w:rPr>
              <w:t>Web framework</w:t>
            </w:r>
          </w:p>
        </w:tc>
      </w:tr>
      <w:tr w:rsidR="007920D0" w:rsidRPr="00EC04EB" w14:paraId="3658A33E" w14:textId="77777777">
        <w:trPr>
          <w:jc w:val="center"/>
        </w:trPr>
        <w:tc>
          <w:tcPr>
            <w:tcW w:w="5040" w:type="dxa"/>
          </w:tcPr>
          <w:p w14:paraId="40D211D2" w14:textId="77777777" w:rsidR="007920D0" w:rsidRPr="00EC04EB" w:rsidRDefault="00000000" w:rsidP="00EC04EB">
            <w:pPr>
              <w:jc w:val="both"/>
              <w:rPr>
                <w:rFonts w:ascii="Alef" w:hAnsi="Alef" w:cs="Alef"/>
                <w:sz w:val="28"/>
                <w:szCs w:val="28"/>
              </w:rPr>
            </w:pPr>
            <w:r w:rsidRPr="00EC04EB">
              <w:rPr>
                <w:rFonts w:ascii="Alef" w:hAnsi="Alef" w:cs="Alef"/>
                <w:sz w:val="28"/>
                <w:szCs w:val="28"/>
              </w:rPr>
              <w:t>MongoDB</w:t>
            </w:r>
          </w:p>
        </w:tc>
        <w:tc>
          <w:tcPr>
            <w:tcW w:w="5040" w:type="dxa"/>
          </w:tcPr>
          <w:p w14:paraId="56026E91" w14:textId="77777777" w:rsidR="007920D0" w:rsidRPr="00EC04EB" w:rsidRDefault="00000000" w:rsidP="00EC04EB">
            <w:pPr>
              <w:jc w:val="both"/>
              <w:rPr>
                <w:rFonts w:ascii="Alef" w:hAnsi="Alef" w:cs="Alef"/>
                <w:sz w:val="28"/>
                <w:szCs w:val="28"/>
              </w:rPr>
            </w:pPr>
            <w:r w:rsidRPr="00EC04EB">
              <w:rPr>
                <w:rFonts w:ascii="Alef" w:hAnsi="Alef" w:cs="Alef"/>
                <w:sz w:val="28"/>
                <w:szCs w:val="28"/>
              </w:rPr>
              <w:t>Database</w:t>
            </w:r>
          </w:p>
        </w:tc>
      </w:tr>
      <w:tr w:rsidR="007920D0" w:rsidRPr="00EC04EB" w14:paraId="2D4A7318" w14:textId="77777777">
        <w:trPr>
          <w:jc w:val="center"/>
        </w:trPr>
        <w:tc>
          <w:tcPr>
            <w:tcW w:w="5040" w:type="dxa"/>
          </w:tcPr>
          <w:p w14:paraId="017B50F4" w14:textId="77777777" w:rsidR="007920D0" w:rsidRPr="00EC04EB" w:rsidRDefault="00000000" w:rsidP="00EC04EB">
            <w:pPr>
              <w:jc w:val="both"/>
              <w:rPr>
                <w:rFonts w:ascii="Alef" w:hAnsi="Alef" w:cs="Alef"/>
                <w:sz w:val="28"/>
                <w:szCs w:val="28"/>
              </w:rPr>
            </w:pPr>
            <w:r w:rsidRPr="00EC04EB">
              <w:rPr>
                <w:rFonts w:ascii="Alef" w:hAnsi="Alef" w:cs="Alef"/>
                <w:sz w:val="28"/>
                <w:szCs w:val="28"/>
              </w:rPr>
              <w:t>Mongoose</w:t>
            </w:r>
          </w:p>
        </w:tc>
        <w:tc>
          <w:tcPr>
            <w:tcW w:w="5040" w:type="dxa"/>
          </w:tcPr>
          <w:p w14:paraId="72DD426E" w14:textId="77777777" w:rsidR="007920D0" w:rsidRPr="00EC04EB" w:rsidRDefault="00000000" w:rsidP="00EC04EB">
            <w:pPr>
              <w:jc w:val="both"/>
              <w:rPr>
                <w:rFonts w:ascii="Alef" w:hAnsi="Alef" w:cs="Alef"/>
                <w:sz w:val="28"/>
                <w:szCs w:val="28"/>
              </w:rPr>
            </w:pPr>
            <w:r w:rsidRPr="00EC04EB">
              <w:rPr>
                <w:rFonts w:ascii="Alef" w:hAnsi="Alef" w:cs="Alef"/>
                <w:sz w:val="28"/>
                <w:szCs w:val="28"/>
              </w:rPr>
              <w:t>ODM</w:t>
            </w:r>
          </w:p>
        </w:tc>
      </w:tr>
      <w:tr w:rsidR="007920D0" w:rsidRPr="00EC04EB" w14:paraId="10B33546" w14:textId="77777777">
        <w:trPr>
          <w:jc w:val="center"/>
        </w:trPr>
        <w:tc>
          <w:tcPr>
            <w:tcW w:w="5040" w:type="dxa"/>
          </w:tcPr>
          <w:p w14:paraId="1C2E2BC6" w14:textId="77777777" w:rsidR="007920D0" w:rsidRPr="00EC04EB" w:rsidRDefault="00000000" w:rsidP="00EC04EB">
            <w:pPr>
              <w:jc w:val="both"/>
              <w:rPr>
                <w:rFonts w:ascii="Alef" w:hAnsi="Alef" w:cs="Alef"/>
                <w:sz w:val="28"/>
                <w:szCs w:val="28"/>
              </w:rPr>
            </w:pPr>
            <w:r w:rsidRPr="00EC04EB">
              <w:rPr>
                <w:rFonts w:ascii="Alef" w:hAnsi="Alef" w:cs="Alef"/>
                <w:sz w:val="28"/>
                <w:szCs w:val="28"/>
              </w:rPr>
              <w:t>Postman</w:t>
            </w:r>
          </w:p>
        </w:tc>
        <w:tc>
          <w:tcPr>
            <w:tcW w:w="5040" w:type="dxa"/>
          </w:tcPr>
          <w:p w14:paraId="32520C6B" w14:textId="77777777" w:rsidR="007920D0" w:rsidRPr="00EC04EB" w:rsidRDefault="00000000" w:rsidP="00EC04EB">
            <w:pPr>
              <w:jc w:val="both"/>
              <w:rPr>
                <w:rFonts w:ascii="Alef" w:hAnsi="Alef" w:cs="Alef"/>
                <w:sz w:val="28"/>
                <w:szCs w:val="28"/>
              </w:rPr>
            </w:pPr>
            <w:r w:rsidRPr="00EC04EB">
              <w:rPr>
                <w:rFonts w:ascii="Alef" w:hAnsi="Alef" w:cs="Alef"/>
                <w:sz w:val="28"/>
                <w:szCs w:val="28"/>
              </w:rPr>
              <w:t>API testing</w:t>
            </w:r>
          </w:p>
        </w:tc>
      </w:tr>
      <w:tr w:rsidR="007920D0" w:rsidRPr="00EC04EB" w14:paraId="4B1E2B9B" w14:textId="77777777">
        <w:trPr>
          <w:jc w:val="center"/>
        </w:trPr>
        <w:tc>
          <w:tcPr>
            <w:tcW w:w="5040" w:type="dxa"/>
          </w:tcPr>
          <w:p w14:paraId="460F6E16" w14:textId="77777777" w:rsidR="007920D0" w:rsidRPr="00EC04EB" w:rsidRDefault="00000000" w:rsidP="00EC04EB">
            <w:pPr>
              <w:jc w:val="both"/>
              <w:rPr>
                <w:rFonts w:ascii="Alef" w:hAnsi="Alef" w:cs="Alef"/>
                <w:sz w:val="28"/>
                <w:szCs w:val="28"/>
              </w:rPr>
            </w:pPr>
            <w:r w:rsidRPr="00EC04EB">
              <w:rPr>
                <w:rFonts w:ascii="Alef" w:hAnsi="Alef" w:cs="Alef"/>
                <w:sz w:val="28"/>
                <w:szCs w:val="28"/>
              </w:rPr>
              <w:t>Visual Studio Code</w:t>
            </w:r>
          </w:p>
        </w:tc>
        <w:tc>
          <w:tcPr>
            <w:tcW w:w="5040" w:type="dxa"/>
          </w:tcPr>
          <w:p w14:paraId="58FF098C" w14:textId="77777777" w:rsidR="007920D0" w:rsidRPr="00EC04EB" w:rsidRDefault="00000000" w:rsidP="00EC04EB">
            <w:pPr>
              <w:jc w:val="both"/>
              <w:rPr>
                <w:rFonts w:ascii="Alef" w:hAnsi="Alef" w:cs="Alef"/>
                <w:sz w:val="28"/>
                <w:szCs w:val="28"/>
              </w:rPr>
            </w:pPr>
            <w:r w:rsidRPr="00EC04EB">
              <w:rPr>
                <w:rFonts w:ascii="Alef" w:hAnsi="Alef" w:cs="Alef"/>
                <w:sz w:val="28"/>
                <w:szCs w:val="28"/>
              </w:rPr>
              <w:t>Development environment</w:t>
            </w:r>
          </w:p>
        </w:tc>
      </w:tr>
    </w:tbl>
    <w:p w14:paraId="5F7BBACA" w14:textId="77777777" w:rsidR="007920D0" w:rsidRPr="001976BF" w:rsidRDefault="00000000" w:rsidP="00EC04EB">
      <w:pPr>
        <w:jc w:val="both"/>
        <w:rPr>
          <w:rFonts w:ascii="Alef" w:hAnsi="Alef" w:cs="Alef"/>
        </w:rPr>
      </w:pPr>
      <w:r w:rsidRPr="00EC04EB">
        <w:rPr>
          <w:rFonts w:ascii="Alef" w:hAnsi="Alef" w:cs="Alef"/>
          <w:sz w:val="28"/>
          <w:szCs w:val="28"/>
        </w:rPr>
        <w:br w:type="page"/>
      </w:r>
    </w:p>
    <w:p w14:paraId="28B9BD49" w14:textId="35ACBCB6" w:rsidR="007920D0" w:rsidRPr="00EC04EB" w:rsidRDefault="00000000" w:rsidP="00EC04EB">
      <w:pPr>
        <w:pStyle w:val="Heading1"/>
        <w:jc w:val="both"/>
        <w:rPr>
          <w:rFonts w:ascii="Alef" w:hAnsi="Alef" w:cs="Alef"/>
          <w:sz w:val="32"/>
          <w:szCs w:val="32"/>
        </w:rPr>
      </w:pPr>
      <w:r w:rsidRPr="00EC04EB">
        <w:rPr>
          <w:rFonts w:ascii="Alef" w:hAnsi="Alef" w:cs="Alef"/>
          <w:sz w:val="32"/>
          <w:szCs w:val="32"/>
        </w:rPr>
        <w:lastRenderedPageBreak/>
        <w:t>Technology and Architecture</w:t>
      </w:r>
    </w:p>
    <w:p w14:paraId="789F748E" w14:textId="77777777" w:rsidR="007920D0" w:rsidRPr="00EC04EB" w:rsidRDefault="00000000">
      <w:pPr>
        <w:pStyle w:val="Heading2"/>
        <w:rPr>
          <w:rFonts w:ascii="Alef" w:hAnsi="Alef" w:cs="Alef"/>
          <w:sz w:val="32"/>
          <w:szCs w:val="32"/>
        </w:rPr>
      </w:pPr>
      <w:r w:rsidRPr="00EC04EB">
        <w:rPr>
          <w:rFonts w:ascii="Alef" w:hAnsi="Alef" w:cs="Alef"/>
          <w:sz w:val="32"/>
          <w:szCs w:val="32"/>
        </w:rPr>
        <w:t>Technology Stack</w:t>
      </w:r>
    </w:p>
    <w:tbl>
      <w:tblPr>
        <w:tblStyle w:val="TableGrid"/>
        <w:tblW w:w="0" w:type="auto"/>
        <w:tblLook w:val="04A0" w:firstRow="1" w:lastRow="0" w:firstColumn="1" w:lastColumn="0" w:noHBand="0" w:noVBand="1"/>
      </w:tblPr>
      <w:tblGrid>
        <w:gridCol w:w="5040"/>
        <w:gridCol w:w="5040"/>
      </w:tblGrid>
      <w:tr w:rsidR="007920D0" w:rsidRPr="00EC04EB" w14:paraId="5D091F62" w14:textId="77777777" w:rsidTr="00EC04EB">
        <w:tc>
          <w:tcPr>
            <w:tcW w:w="5040" w:type="dxa"/>
          </w:tcPr>
          <w:p w14:paraId="18476007" w14:textId="77777777" w:rsidR="007920D0" w:rsidRPr="00EC04EB" w:rsidRDefault="00000000">
            <w:pPr>
              <w:rPr>
                <w:rFonts w:ascii="Alef" w:hAnsi="Alef" w:cs="Alef"/>
                <w:sz w:val="28"/>
                <w:szCs w:val="28"/>
              </w:rPr>
            </w:pPr>
            <w:r w:rsidRPr="00EC04EB">
              <w:rPr>
                <w:rFonts w:ascii="Alef" w:hAnsi="Alef" w:cs="Alef"/>
                <w:b/>
                <w:sz w:val="28"/>
                <w:szCs w:val="28"/>
              </w:rPr>
              <w:t>Technology</w:t>
            </w:r>
          </w:p>
        </w:tc>
        <w:tc>
          <w:tcPr>
            <w:tcW w:w="5040" w:type="dxa"/>
          </w:tcPr>
          <w:p w14:paraId="053BAA83" w14:textId="77777777" w:rsidR="007920D0" w:rsidRPr="00EC04EB" w:rsidRDefault="00000000">
            <w:pPr>
              <w:rPr>
                <w:rFonts w:ascii="Alef" w:hAnsi="Alef" w:cs="Alef"/>
                <w:sz w:val="28"/>
                <w:szCs w:val="28"/>
              </w:rPr>
            </w:pPr>
            <w:r w:rsidRPr="00EC04EB">
              <w:rPr>
                <w:rFonts w:ascii="Alef" w:hAnsi="Alef" w:cs="Alef"/>
                <w:b/>
                <w:sz w:val="28"/>
                <w:szCs w:val="28"/>
              </w:rPr>
              <w:t>Role in the Project</w:t>
            </w:r>
          </w:p>
        </w:tc>
      </w:tr>
      <w:tr w:rsidR="007920D0" w:rsidRPr="00EC04EB" w14:paraId="7E79BD70" w14:textId="77777777" w:rsidTr="00EC04EB">
        <w:tc>
          <w:tcPr>
            <w:tcW w:w="5040" w:type="dxa"/>
          </w:tcPr>
          <w:p w14:paraId="4205CA7E" w14:textId="77777777" w:rsidR="007920D0" w:rsidRPr="00EC04EB" w:rsidRDefault="00000000">
            <w:pPr>
              <w:rPr>
                <w:rFonts w:ascii="Alef" w:hAnsi="Alef" w:cs="Alef"/>
                <w:sz w:val="28"/>
                <w:szCs w:val="28"/>
              </w:rPr>
            </w:pPr>
            <w:r w:rsidRPr="00EC04EB">
              <w:rPr>
                <w:rFonts w:ascii="Alef" w:hAnsi="Alef" w:cs="Alef"/>
                <w:sz w:val="28"/>
                <w:szCs w:val="28"/>
              </w:rPr>
              <w:t>Node.js</w:t>
            </w:r>
          </w:p>
        </w:tc>
        <w:tc>
          <w:tcPr>
            <w:tcW w:w="5040" w:type="dxa"/>
          </w:tcPr>
          <w:p w14:paraId="73362015" w14:textId="77777777" w:rsidR="007920D0" w:rsidRPr="00EC04EB" w:rsidRDefault="00000000">
            <w:pPr>
              <w:rPr>
                <w:rFonts w:ascii="Alef" w:hAnsi="Alef" w:cs="Alef"/>
                <w:sz w:val="28"/>
                <w:szCs w:val="28"/>
              </w:rPr>
            </w:pPr>
            <w:r w:rsidRPr="00EC04EB">
              <w:rPr>
                <w:rFonts w:ascii="Alef" w:hAnsi="Alef" w:cs="Alef"/>
                <w:sz w:val="28"/>
                <w:szCs w:val="28"/>
              </w:rPr>
              <w:t>Runs the JavaScript backend.</w:t>
            </w:r>
          </w:p>
        </w:tc>
      </w:tr>
      <w:tr w:rsidR="007920D0" w:rsidRPr="00EC04EB" w14:paraId="7891B3CF" w14:textId="77777777" w:rsidTr="00EC04EB">
        <w:tc>
          <w:tcPr>
            <w:tcW w:w="5040" w:type="dxa"/>
          </w:tcPr>
          <w:p w14:paraId="1F655C9D" w14:textId="77777777" w:rsidR="007920D0" w:rsidRPr="00EC04EB" w:rsidRDefault="00000000">
            <w:pPr>
              <w:rPr>
                <w:rFonts w:ascii="Alef" w:hAnsi="Alef" w:cs="Alef"/>
                <w:sz w:val="28"/>
                <w:szCs w:val="28"/>
              </w:rPr>
            </w:pPr>
            <w:r w:rsidRPr="00EC04EB">
              <w:rPr>
                <w:rFonts w:ascii="Alef" w:hAnsi="Alef" w:cs="Alef"/>
                <w:sz w:val="28"/>
                <w:szCs w:val="28"/>
              </w:rPr>
              <w:t>Express.js</w:t>
            </w:r>
          </w:p>
        </w:tc>
        <w:tc>
          <w:tcPr>
            <w:tcW w:w="5040" w:type="dxa"/>
          </w:tcPr>
          <w:p w14:paraId="0E9EAE4F" w14:textId="77777777" w:rsidR="007920D0" w:rsidRPr="00EC04EB" w:rsidRDefault="00000000">
            <w:pPr>
              <w:rPr>
                <w:rFonts w:ascii="Alef" w:hAnsi="Alef" w:cs="Alef"/>
                <w:sz w:val="28"/>
                <w:szCs w:val="28"/>
              </w:rPr>
            </w:pPr>
            <w:r w:rsidRPr="00EC04EB">
              <w:rPr>
                <w:rFonts w:ascii="Alef" w:hAnsi="Alef" w:cs="Alef"/>
                <w:sz w:val="28"/>
                <w:szCs w:val="28"/>
              </w:rPr>
              <w:t>Provides HTTP routing and middleware.</w:t>
            </w:r>
          </w:p>
        </w:tc>
      </w:tr>
      <w:tr w:rsidR="007920D0" w:rsidRPr="00EC04EB" w14:paraId="701352E4" w14:textId="77777777" w:rsidTr="00EC04EB">
        <w:tc>
          <w:tcPr>
            <w:tcW w:w="5040" w:type="dxa"/>
          </w:tcPr>
          <w:p w14:paraId="08AC055D" w14:textId="77777777" w:rsidR="007920D0" w:rsidRPr="00EC04EB" w:rsidRDefault="00000000">
            <w:pPr>
              <w:rPr>
                <w:rFonts w:ascii="Alef" w:hAnsi="Alef" w:cs="Alef"/>
                <w:sz w:val="28"/>
                <w:szCs w:val="28"/>
              </w:rPr>
            </w:pPr>
            <w:r w:rsidRPr="00EC04EB">
              <w:rPr>
                <w:rFonts w:ascii="Alef" w:hAnsi="Alef" w:cs="Alef"/>
                <w:sz w:val="28"/>
                <w:szCs w:val="28"/>
              </w:rPr>
              <w:t>MongoDB</w:t>
            </w:r>
          </w:p>
        </w:tc>
        <w:tc>
          <w:tcPr>
            <w:tcW w:w="5040" w:type="dxa"/>
          </w:tcPr>
          <w:p w14:paraId="4A566952" w14:textId="77777777" w:rsidR="007920D0" w:rsidRPr="00EC04EB" w:rsidRDefault="00000000">
            <w:pPr>
              <w:rPr>
                <w:rFonts w:ascii="Alef" w:hAnsi="Alef" w:cs="Alef"/>
                <w:sz w:val="28"/>
                <w:szCs w:val="28"/>
              </w:rPr>
            </w:pPr>
            <w:r w:rsidRPr="00EC04EB">
              <w:rPr>
                <w:rFonts w:ascii="Alef" w:hAnsi="Alef" w:cs="Alef"/>
                <w:sz w:val="28"/>
                <w:szCs w:val="28"/>
              </w:rPr>
              <w:t>Stores user and FAQ documents.</w:t>
            </w:r>
          </w:p>
        </w:tc>
      </w:tr>
      <w:tr w:rsidR="007920D0" w:rsidRPr="00EC04EB" w14:paraId="43D83A65" w14:textId="77777777" w:rsidTr="00EC04EB">
        <w:tc>
          <w:tcPr>
            <w:tcW w:w="5040" w:type="dxa"/>
          </w:tcPr>
          <w:p w14:paraId="305FE872" w14:textId="77777777" w:rsidR="007920D0" w:rsidRPr="00EC04EB" w:rsidRDefault="00000000">
            <w:pPr>
              <w:rPr>
                <w:rFonts w:ascii="Alef" w:hAnsi="Alef" w:cs="Alef"/>
                <w:sz w:val="28"/>
                <w:szCs w:val="28"/>
              </w:rPr>
            </w:pPr>
            <w:r w:rsidRPr="00EC04EB">
              <w:rPr>
                <w:rFonts w:ascii="Alef" w:hAnsi="Alef" w:cs="Alef"/>
                <w:sz w:val="28"/>
                <w:szCs w:val="28"/>
              </w:rPr>
              <w:t>Mongoose</w:t>
            </w:r>
          </w:p>
        </w:tc>
        <w:tc>
          <w:tcPr>
            <w:tcW w:w="5040" w:type="dxa"/>
          </w:tcPr>
          <w:p w14:paraId="6A651B61" w14:textId="77777777" w:rsidR="007920D0" w:rsidRPr="00EC04EB" w:rsidRDefault="00000000">
            <w:pPr>
              <w:rPr>
                <w:rFonts w:ascii="Alef" w:hAnsi="Alef" w:cs="Alef"/>
                <w:sz w:val="28"/>
                <w:szCs w:val="28"/>
              </w:rPr>
            </w:pPr>
            <w:r w:rsidRPr="00EC04EB">
              <w:rPr>
                <w:rFonts w:ascii="Alef" w:hAnsi="Alef" w:cs="Alef"/>
                <w:sz w:val="28"/>
                <w:szCs w:val="28"/>
              </w:rPr>
              <w:t>Defines schemas and performs database operations.</w:t>
            </w:r>
          </w:p>
        </w:tc>
      </w:tr>
      <w:tr w:rsidR="007920D0" w:rsidRPr="00EC04EB" w14:paraId="35189C80" w14:textId="77777777" w:rsidTr="00EC04EB">
        <w:tc>
          <w:tcPr>
            <w:tcW w:w="5040" w:type="dxa"/>
          </w:tcPr>
          <w:p w14:paraId="59450C95" w14:textId="77777777" w:rsidR="007920D0" w:rsidRPr="00EC04EB" w:rsidRDefault="00000000">
            <w:pPr>
              <w:rPr>
                <w:rFonts w:ascii="Alef" w:hAnsi="Alef" w:cs="Alef"/>
                <w:sz w:val="28"/>
                <w:szCs w:val="28"/>
              </w:rPr>
            </w:pPr>
            <w:r w:rsidRPr="00EC04EB">
              <w:rPr>
                <w:rFonts w:ascii="Alef" w:hAnsi="Alef" w:cs="Alef"/>
                <w:sz w:val="28"/>
                <w:szCs w:val="28"/>
              </w:rPr>
              <w:t>JWT</w:t>
            </w:r>
          </w:p>
        </w:tc>
        <w:tc>
          <w:tcPr>
            <w:tcW w:w="5040" w:type="dxa"/>
          </w:tcPr>
          <w:p w14:paraId="49008C71" w14:textId="77777777" w:rsidR="007920D0" w:rsidRPr="00EC04EB" w:rsidRDefault="00000000">
            <w:pPr>
              <w:rPr>
                <w:rFonts w:ascii="Alef" w:hAnsi="Alef" w:cs="Alef"/>
                <w:sz w:val="28"/>
                <w:szCs w:val="28"/>
              </w:rPr>
            </w:pPr>
            <w:r w:rsidRPr="00EC04EB">
              <w:rPr>
                <w:rFonts w:ascii="Alef" w:hAnsi="Alef" w:cs="Alef"/>
                <w:sz w:val="28"/>
                <w:szCs w:val="28"/>
              </w:rPr>
              <w:t>Provides stateless authentication.</w:t>
            </w:r>
          </w:p>
        </w:tc>
      </w:tr>
      <w:tr w:rsidR="007920D0" w:rsidRPr="00EC04EB" w14:paraId="47037D58" w14:textId="77777777" w:rsidTr="00EC04EB">
        <w:tc>
          <w:tcPr>
            <w:tcW w:w="5040" w:type="dxa"/>
          </w:tcPr>
          <w:p w14:paraId="0C389EFD" w14:textId="77777777" w:rsidR="007920D0" w:rsidRPr="00EC04EB" w:rsidRDefault="00000000">
            <w:pPr>
              <w:rPr>
                <w:rFonts w:ascii="Alef" w:hAnsi="Alef" w:cs="Alef"/>
                <w:sz w:val="28"/>
                <w:szCs w:val="28"/>
              </w:rPr>
            </w:pPr>
            <w:r w:rsidRPr="00EC04EB">
              <w:rPr>
                <w:rFonts w:ascii="Alef" w:hAnsi="Alef" w:cs="Alef"/>
                <w:sz w:val="28"/>
                <w:szCs w:val="28"/>
              </w:rPr>
              <w:t>bcrypt</w:t>
            </w:r>
          </w:p>
        </w:tc>
        <w:tc>
          <w:tcPr>
            <w:tcW w:w="5040" w:type="dxa"/>
          </w:tcPr>
          <w:p w14:paraId="73380422" w14:textId="77777777" w:rsidR="007920D0" w:rsidRPr="00EC04EB" w:rsidRDefault="00000000">
            <w:pPr>
              <w:rPr>
                <w:rFonts w:ascii="Alef" w:hAnsi="Alef" w:cs="Alef"/>
                <w:sz w:val="28"/>
                <w:szCs w:val="28"/>
              </w:rPr>
            </w:pPr>
            <w:r w:rsidRPr="00EC04EB">
              <w:rPr>
                <w:rFonts w:ascii="Alef" w:hAnsi="Alef" w:cs="Alef"/>
                <w:sz w:val="28"/>
                <w:szCs w:val="28"/>
              </w:rPr>
              <w:t>Hashes and compares passwords.</w:t>
            </w:r>
          </w:p>
        </w:tc>
      </w:tr>
      <w:tr w:rsidR="007920D0" w:rsidRPr="00EC04EB" w14:paraId="6294515C" w14:textId="77777777" w:rsidTr="00EC04EB">
        <w:tc>
          <w:tcPr>
            <w:tcW w:w="5040" w:type="dxa"/>
          </w:tcPr>
          <w:p w14:paraId="6BEC6F82" w14:textId="77777777" w:rsidR="007920D0" w:rsidRPr="00EC04EB" w:rsidRDefault="00000000">
            <w:pPr>
              <w:rPr>
                <w:rFonts w:ascii="Alef" w:hAnsi="Alef" w:cs="Alef"/>
                <w:sz w:val="28"/>
                <w:szCs w:val="28"/>
              </w:rPr>
            </w:pPr>
            <w:r w:rsidRPr="00EC04EB">
              <w:rPr>
                <w:rFonts w:ascii="Alef" w:hAnsi="Alef" w:cs="Alef"/>
                <w:sz w:val="28"/>
                <w:szCs w:val="28"/>
              </w:rPr>
              <w:t>dotenv</w:t>
            </w:r>
          </w:p>
        </w:tc>
        <w:tc>
          <w:tcPr>
            <w:tcW w:w="5040" w:type="dxa"/>
          </w:tcPr>
          <w:p w14:paraId="687EC68F" w14:textId="77777777" w:rsidR="007920D0" w:rsidRPr="00EC04EB" w:rsidRDefault="00000000">
            <w:pPr>
              <w:rPr>
                <w:rFonts w:ascii="Alef" w:hAnsi="Alef" w:cs="Alef"/>
                <w:sz w:val="28"/>
                <w:szCs w:val="28"/>
              </w:rPr>
            </w:pPr>
            <w:r w:rsidRPr="00EC04EB">
              <w:rPr>
                <w:rFonts w:ascii="Alef" w:hAnsi="Alef" w:cs="Alef"/>
                <w:sz w:val="28"/>
                <w:szCs w:val="28"/>
              </w:rPr>
              <w:t>Loads environment configuration.</w:t>
            </w:r>
          </w:p>
        </w:tc>
      </w:tr>
      <w:tr w:rsidR="007920D0" w:rsidRPr="00EC04EB" w14:paraId="1849633E" w14:textId="77777777" w:rsidTr="00EC04EB">
        <w:tc>
          <w:tcPr>
            <w:tcW w:w="5040" w:type="dxa"/>
          </w:tcPr>
          <w:p w14:paraId="6F022876" w14:textId="77777777" w:rsidR="007920D0" w:rsidRPr="00EC04EB" w:rsidRDefault="00000000">
            <w:pPr>
              <w:rPr>
                <w:rFonts w:ascii="Alef" w:hAnsi="Alef" w:cs="Alef"/>
                <w:sz w:val="28"/>
                <w:szCs w:val="28"/>
              </w:rPr>
            </w:pPr>
            <w:r w:rsidRPr="00EC04EB">
              <w:rPr>
                <w:rFonts w:ascii="Alef" w:hAnsi="Alef" w:cs="Alef"/>
                <w:sz w:val="28"/>
                <w:szCs w:val="28"/>
              </w:rPr>
              <w:t>CORS</w:t>
            </w:r>
          </w:p>
        </w:tc>
        <w:tc>
          <w:tcPr>
            <w:tcW w:w="5040" w:type="dxa"/>
          </w:tcPr>
          <w:p w14:paraId="40D7223D" w14:textId="77777777" w:rsidR="007920D0" w:rsidRPr="00EC04EB" w:rsidRDefault="00000000">
            <w:pPr>
              <w:rPr>
                <w:rFonts w:ascii="Alef" w:hAnsi="Alef" w:cs="Alef"/>
                <w:sz w:val="28"/>
                <w:szCs w:val="28"/>
              </w:rPr>
            </w:pPr>
            <w:r w:rsidRPr="00EC04EB">
              <w:rPr>
                <w:rFonts w:ascii="Alef" w:hAnsi="Alef" w:cs="Alef"/>
                <w:sz w:val="28"/>
                <w:szCs w:val="28"/>
              </w:rPr>
              <w:t>Handles cross-origin requests.</w:t>
            </w:r>
          </w:p>
        </w:tc>
      </w:tr>
      <w:tr w:rsidR="007920D0" w:rsidRPr="00EC04EB" w14:paraId="1312F205" w14:textId="77777777" w:rsidTr="00EC04EB">
        <w:tc>
          <w:tcPr>
            <w:tcW w:w="5040" w:type="dxa"/>
          </w:tcPr>
          <w:p w14:paraId="5270F646" w14:textId="77777777" w:rsidR="007920D0" w:rsidRPr="00EC04EB" w:rsidRDefault="00000000">
            <w:pPr>
              <w:rPr>
                <w:rFonts w:ascii="Alef" w:hAnsi="Alef" w:cs="Alef"/>
                <w:sz w:val="28"/>
                <w:szCs w:val="28"/>
              </w:rPr>
            </w:pPr>
            <w:r w:rsidRPr="00EC04EB">
              <w:rPr>
                <w:rFonts w:ascii="Alef" w:hAnsi="Alef" w:cs="Alef"/>
                <w:sz w:val="28"/>
                <w:szCs w:val="28"/>
              </w:rPr>
              <w:t>Google Gemini SDK</w:t>
            </w:r>
          </w:p>
        </w:tc>
        <w:tc>
          <w:tcPr>
            <w:tcW w:w="5040" w:type="dxa"/>
          </w:tcPr>
          <w:p w14:paraId="52A4B079" w14:textId="77777777" w:rsidR="007920D0" w:rsidRPr="00EC04EB" w:rsidRDefault="00000000">
            <w:pPr>
              <w:rPr>
                <w:rFonts w:ascii="Alef" w:hAnsi="Alef" w:cs="Alef"/>
                <w:sz w:val="28"/>
                <w:szCs w:val="28"/>
              </w:rPr>
            </w:pPr>
            <w:r w:rsidRPr="00EC04EB">
              <w:rPr>
                <w:rFonts w:ascii="Alef" w:hAnsi="Alef" w:cs="Alef"/>
                <w:sz w:val="28"/>
                <w:szCs w:val="28"/>
              </w:rPr>
              <w:t>Supports the two AI operations.</w:t>
            </w:r>
          </w:p>
        </w:tc>
      </w:tr>
    </w:tbl>
    <w:p w14:paraId="58DB580C" w14:textId="77777777" w:rsidR="007920D0" w:rsidRPr="00EC04EB" w:rsidRDefault="00000000">
      <w:pPr>
        <w:pStyle w:val="Heading1"/>
        <w:rPr>
          <w:rFonts w:ascii="Alef" w:hAnsi="Alef" w:cs="Alef"/>
          <w:sz w:val="32"/>
          <w:szCs w:val="32"/>
        </w:rPr>
      </w:pPr>
      <w:r w:rsidRPr="00EC04EB">
        <w:rPr>
          <w:rFonts w:ascii="Alef" w:hAnsi="Alef" w:cs="Alef"/>
          <w:sz w:val="32"/>
          <w:szCs w:val="32"/>
        </w:rPr>
        <w:t>Architecture</w:t>
      </w:r>
    </w:p>
    <w:p w14:paraId="71CDA0F8" w14:textId="77777777" w:rsidR="007920D0" w:rsidRPr="001976BF" w:rsidRDefault="00000000" w:rsidP="00EC04EB">
      <w:pPr>
        <w:jc w:val="both"/>
        <w:rPr>
          <w:rFonts w:ascii="Alef" w:hAnsi="Alef" w:cs="Alef"/>
        </w:rPr>
      </w:pPr>
      <w:r w:rsidRPr="00EC04EB">
        <w:rPr>
          <w:rFonts w:ascii="Alef" w:hAnsi="Alef" w:cs="Alef"/>
          <w:noProof/>
          <w:sz w:val="28"/>
          <w:szCs w:val="28"/>
        </w:rPr>
        <w:drawing>
          <wp:inline distT="0" distB="0" distL="0" distR="0" wp14:anchorId="345FE8B2" wp14:editId="5E6ECB6E">
            <wp:extent cx="5989320" cy="3094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9"/>
                    <a:stretch>
                      <a:fillRect/>
                    </a:stretch>
                  </pic:blipFill>
                  <pic:spPr>
                    <a:xfrm>
                      <a:off x="0" y="0"/>
                      <a:ext cx="5989320" cy="3094482"/>
                    </a:xfrm>
                    <a:prstGeom prst="rect">
                      <a:avLst/>
                    </a:prstGeom>
                  </pic:spPr>
                </pic:pic>
              </a:graphicData>
            </a:graphic>
          </wp:inline>
        </w:drawing>
      </w:r>
    </w:p>
    <w:p w14:paraId="78A53769" w14:textId="77777777" w:rsidR="007920D0" w:rsidRPr="00EC04EB" w:rsidRDefault="00000000">
      <w:pPr>
        <w:jc w:val="center"/>
        <w:rPr>
          <w:rFonts w:ascii="Alef" w:hAnsi="Alef" w:cs="Alef"/>
          <w:sz w:val="28"/>
          <w:szCs w:val="28"/>
        </w:rPr>
      </w:pPr>
      <w:r w:rsidRPr="00EC04EB">
        <w:rPr>
          <w:rFonts w:ascii="Alef" w:hAnsi="Alef" w:cs="Alef"/>
          <w:i/>
          <w:sz w:val="28"/>
          <w:szCs w:val="28"/>
        </w:rPr>
        <w:t>Figure 1: High-level system architecture</w:t>
      </w:r>
    </w:p>
    <w:p w14:paraId="754BB7F1" w14:textId="77777777" w:rsidR="007920D0" w:rsidRPr="00EC04EB" w:rsidRDefault="00000000" w:rsidP="00EC04EB">
      <w:pPr>
        <w:jc w:val="both"/>
        <w:rPr>
          <w:rFonts w:ascii="Alef" w:hAnsi="Alef" w:cs="Alef"/>
          <w:sz w:val="28"/>
          <w:szCs w:val="28"/>
        </w:rPr>
      </w:pPr>
      <w:r w:rsidRPr="00EC04EB">
        <w:rPr>
          <w:rFonts w:ascii="Alef" w:hAnsi="Alef" w:cs="Alef"/>
          <w:sz w:val="28"/>
          <w:szCs w:val="28"/>
        </w:rPr>
        <w:lastRenderedPageBreak/>
        <w:t>The architecture separates transport, security, validation, business logic and data access. This separation makes the project easier to understand and modify. The Gemini service is connected only to the AI controller path.</w:t>
      </w:r>
    </w:p>
    <w:p w14:paraId="4F4165D3" w14:textId="58F52901" w:rsidR="007920D0" w:rsidRPr="00EC04EB" w:rsidRDefault="00000000" w:rsidP="00EC04EB">
      <w:pPr>
        <w:pStyle w:val="Heading2"/>
        <w:rPr>
          <w:sz w:val="32"/>
          <w:szCs w:val="32"/>
        </w:rPr>
      </w:pPr>
      <w:r w:rsidRPr="00EC04EB">
        <w:rPr>
          <w:sz w:val="32"/>
          <w:szCs w:val="32"/>
        </w:rPr>
        <w:t xml:space="preserve"> Application Flow</w:t>
      </w:r>
    </w:p>
    <w:p w14:paraId="1AEC23CD" w14:textId="77777777" w:rsidR="007920D0" w:rsidRPr="00EC04EB" w:rsidRDefault="00000000">
      <w:pPr>
        <w:jc w:val="center"/>
        <w:rPr>
          <w:rFonts w:ascii="Alef" w:hAnsi="Alef" w:cs="Alef"/>
          <w:sz w:val="28"/>
          <w:szCs w:val="28"/>
        </w:rPr>
      </w:pPr>
      <w:r w:rsidRPr="00EC04EB">
        <w:rPr>
          <w:rFonts w:ascii="Alef" w:hAnsi="Alef" w:cs="Alef"/>
          <w:noProof/>
          <w:sz w:val="28"/>
          <w:szCs w:val="28"/>
        </w:rPr>
        <w:drawing>
          <wp:inline distT="0" distB="0" distL="0" distR="0" wp14:anchorId="5B7F21D6" wp14:editId="3741F7A5">
            <wp:extent cx="5989320" cy="3094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a:stretch>
                      <a:fillRect/>
                    </a:stretch>
                  </pic:blipFill>
                  <pic:spPr>
                    <a:xfrm>
                      <a:off x="0" y="0"/>
                      <a:ext cx="5989320" cy="3094482"/>
                    </a:xfrm>
                    <a:prstGeom prst="rect">
                      <a:avLst/>
                    </a:prstGeom>
                  </pic:spPr>
                </pic:pic>
              </a:graphicData>
            </a:graphic>
          </wp:inline>
        </w:drawing>
      </w:r>
    </w:p>
    <w:p w14:paraId="70262245" w14:textId="77777777" w:rsidR="007920D0" w:rsidRPr="00EC04EB" w:rsidRDefault="00000000">
      <w:pPr>
        <w:jc w:val="center"/>
        <w:rPr>
          <w:rFonts w:ascii="Alef" w:hAnsi="Alef" w:cs="Alef"/>
          <w:sz w:val="28"/>
          <w:szCs w:val="28"/>
        </w:rPr>
      </w:pPr>
      <w:r w:rsidRPr="00EC04EB">
        <w:rPr>
          <w:rFonts w:ascii="Alef" w:hAnsi="Alef" w:cs="Alef"/>
          <w:i/>
          <w:sz w:val="28"/>
          <w:szCs w:val="28"/>
        </w:rPr>
        <w:t>Figure 2: Overall request flow</w:t>
      </w:r>
    </w:p>
    <w:p w14:paraId="01FDB71E" w14:textId="77777777" w:rsidR="007920D0" w:rsidRPr="00EC04EB" w:rsidRDefault="00000000" w:rsidP="00EC04EB">
      <w:pPr>
        <w:jc w:val="both"/>
        <w:rPr>
          <w:rFonts w:ascii="Alef" w:hAnsi="Alef" w:cs="Alef"/>
          <w:sz w:val="28"/>
          <w:szCs w:val="28"/>
        </w:rPr>
      </w:pPr>
      <w:r w:rsidRPr="00EC04EB">
        <w:rPr>
          <w:rFonts w:ascii="Alef" w:hAnsi="Alef" w:cs="Alef"/>
          <w:sz w:val="28"/>
          <w:szCs w:val="28"/>
        </w:rPr>
        <w:t>A request first reaches the Express application. The route determines the required controller and middleware. Validation checks required input. Protected endpoints then verify the JWT. The controller performs the requested operation using either MongoDB through Mongoose or the Gemini service. The final result is returned as JSON.</w:t>
      </w:r>
    </w:p>
    <w:p w14:paraId="7D66ABB9" w14:textId="77777777" w:rsidR="007920D0" w:rsidRPr="00EC04EB" w:rsidRDefault="00000000">
      <w:pPr>
        <w:pStyle w:val="Heading2"/>
        <w:rPr>
          <w:rFonts w:ascii="Alef" w:hAnsi="Alef" w:cs="Alef"/>
          <w:sz w:val="32"/>
          <w:szCs w:val="32"/>
        </w:rPr>
      </w:pPr>
      <w:r w:rsidRPr="00EC04EB">
        <w:rPr>
          <w:rFonts w:ascii="Alef" w:hAnsi="Alef" w:cs="Alef"/>
          <w:sz w:val="32"/>
          <w:szCs w:val="32"/>
        </w:rPr>
        <w:t>Public and Protected Operations</w:t>
      </w:r>
    </w:p>
    <w:tbl>
      <w:tblPr>
        <w:tblStyle w:val="TableGrid"/>
        <w:tblW w:w="0" w:type="auto"/>
        <w:jc w:val="center"/>
        <w:tblLook w:val="04A0" w:firstRow="1" w:lastRow="0" w:firstColumn="1" w:lastColumn="0" w:noHBand="0" w:noVBand="1"/>
      </w:tblPr>
      <w:tblGrid>
        <w:gridCol w:w="5040"/>
        <w:gridCol w:w="5040"/>
      </w:tblGrid>
      <w:tr w:rsidR="007920D0" w:rsidRPr="00EC04EB" w14:paraId="21A8122F" w14:textId="77777777">
        <w:trPr>
          <w:jc w:val="center"/>
        </w:trPr>
        <w:tc>
          <w:tcPr>
            <w:tcW w:w="5040" w:type="dxa"/>
          </w:tcPr>
          <w:p w14:paraId="66D6D064" w14:textId="77777777" w:rsidR="007920D0" w:rsidRPr="00EC04EB" w:rsidRDefault="00000000">
            <w:pPr>
              <w:rPr>
                <w:rFonts w:ascii="Alef" w:hAnsi="Alef" w:cs="Alef"/>
                <w:sz w:val="28"/>
                <w:szCs w:val="28"/>
              </w:rPr>
            </w:pPr>
            <w:r w:rsidRPr="00EC04EB">
              <w:rPr>
                <w:rFonts w:ascii="Alef" w:hAnsi="Alef" w:cs="Alef"/>
                <w:b/>
                <w:sz w:val="28"/>
                <w:szCs w:val="28"/>
              </w:rPr>
              <w:t>Public</w:t>
            </w:r>
          </w:p>
        </w:tc>
        <w:tc>
          <w:tcPr>
            <w:tcW w:w="5040" w:type="dxa"/>
          </w:tcPr>
          <w:p w14:paraId="5A058ABB" w14:textId="77777777" w:rsidR="007920D0" w:rsidRPr="00EC04EB" w:rsidRDefault="00000000">
            <w:pPr>
              <w:rPr>
                <w:rFonts w:ascii="Alef" w:hAnsi="Alef" w:cs="Alef"/>
                <w:sz w:val="28"/>
                <w:szCs w:val="28"/>
              </w:rPr>
            </w:pPr>
            <w:r w:rsidRPr="00EC04EB">
              <w:rPr>
                <w:rFonts w:ascii="Alef" w:hAnsi="Alef" w:cs="Alef"/>
                <w:b/>
                <w:sz w:val="28"/>
                <w:szCs w:val="28"/>
              </w:rPr>
              <w:t>Protected</w:t>
            </w:r>
          </w:p>
        </w:tc>
      </w:tr>
      <w:tr w:rsidR="007920D0" w:rsidRPr="00EC04EB" w14:paraId="505290DF" w14:textId="77777777">
        <w:trPr>
          <w:jc w:val="center"/>
        </w:trPr>
        <w:tc>
          <w:tcPr>
            <w:tcW w:w="5040" w:type="dxa"/>
          </w:tcPr>
          <w:p w14:paraId="47CE5E47" w14:textId="77777777" w:rsidR="007920D0" w:rsidRPr="00EC04EB" w:rsidRDefault="00000000">
            <w:pPr>
              <w:rPr>
                <w:rFonts w:ascii="Alef" w:hAnsi="Alef" w:cs="Alef"/>
                <w:sz w:val="28"/>
                <w:szCs w:val="28"/>
              </w:rPr>
            </w:pPr>
            <w:r w:rsidRPr="00EC04EB">
              <w:rPr>
                <w:rFonts w:ascii="Alef" w:hAnsi="Alef" w:cs="Alef"/>
                <w:sz w:val="28"/>
                <w:szCs w:val="28"/>
              </w:rPr>
              <w:t>GET /</w:t>
            </w:r>
          </w:p>
        </w:tc>
        <w:tc>
          <w:tcPr>
            <w:tcW w:w="5040" w:type="dxa"/>
          </w:tcPr>
          <w:p w14:paraId="5303B564" w14:textId="77777777" w:rsidR="007920D0" w:rsidRPr="00EC04EB" w:rsidRDefault="00000000">
            <w:pPr>
              <w:rPr>
                <w:rFonts w:ascii="Alef" w:hAnsi="Alef" w:cs="Alef"/>
                <w:sz w:val="28"/>
                <w:szCs w:val="28"/>
              </w:rPr>
            </w:pPr>
            <w:r w:rsidRPr="00EC04EB">
              <w:rPr>
                <w:rFonts w:ascii="Alef" w:hAnsi="Alef" w:cs="Alef"/>
                <w:sz w:val="28"/>
                <w:szCs w:val="28"/>
              </w:rPr>
              <w:t>GET /api/auth/profile</w:t>
            </w:r>
          </w:p>
        </w:tc>
      </w:tr>
      <w:tr w:rsidR="007920D0" w:rsidRPr="00EC04EB" w14:paraId="754A7668" w14:textId="77777777">
        <w:trPr>
          <w:jc w:val="center"/>
        </w:trPr>
        <w:tc>
          <w:tcPr>
            <w:tcW w:w="5040" w:type="dxa"/>
          </w:tcPr>
          <w:p w14:paraId="0A8CA929" w14:textId="77777777" w:rsidR="007920D0" w:rsidRPr="00EC04EB" w:rsidRDefault="00000000">
            <w:pPr>
              <w:rPr>
                <w:rFonts w:ascii="Alef" w:hAnsi="Alef" w:cs="Alef"/>
                <w:sz w:val="28"/>
                <w:szCs w:val="28"/>
              </w:rPr>
            </w:pPr>
            <w:r w:rsidRPr="00EC04EB">
              <w:rPr>
                <w:rFonts w:ascii="Alef" w:hAnsi="Alef" w:cs="Alef"/>
                <w:sz w:val="28"/>
                <w:szCs w:val="28"/>
              </w:rPr>
              <w:t>POST /api/auth/register</w:t>
            </w:r>
          </w:p>
        </w:tc>
        <w:tc>
          <w:tcPr>
            <w:tcW w:w="5040" w:type="dxa"/>
          </w:tcPr>
          <w:p w14:paraId="51423DD2" w14:textId="77777777" w:rsidR="007920D0" w:rsidRPr="00EC04EB" w:rsidRDefault="00000000">
            <w:pPr>
              <w:rPr>
                <w:rFonts w:ascii="Alef" w:hAnsi="Alef" w:cs="Alef"/>
                <w:sz w:val="28"/>
                <w:szCs w:val="28"/>
              </w:rPr>
            </w:pPr>
            <w:r w:rsidRPr="00EC04EB">
              <w:rPr>
                <w:rFonts w:ascii="Alef" w:hAnsi="Alef" w:cs="Alef"/>
                <w:sz w:val="28"/>
                <w:szCs w:val="28"/>
              </w:rPr>
              <w:t>POST /api/faqs</w:t>
            </w:r>
          </w:p>
        </w:tc>
      </w:tr>
      <w:tr w:rsidR="007920D0" w:rsidRPr="00EC04EB" w14:paraId="09418E58" w14:textId="77777777">
        <w:trPr>
          <w:jc w:val="center"/>
        </w:trPr>
        <w:tc>
          <w:tcPr>
            <w:tcW w:w="5040" w:type="dxa"/>
          </w:tcPr>
          <w:p w14:paraId="44AD5ACF" w14:textId="77777777" w:rsidR="007920D0" w:rsidRPr="00EC04EB" w:rsidRDefault="00000000">
            <w:pPr>
              <w:rPr>
                <w:rFonts w:ascii="Alef" w:hAnsi="Alef" w:cs="Alef"/>
                <w:sz w:val="28"/>
                <w:szCs w:val="28"/>
              </w:rPr>
            </w:pPr>
            <w:r w:rsidRPr="00EC04EB">
              <w:rPr>
                <w:rFonts w:ascii="Alef" w:hAnsi="Alef" w:cs="Alef"/>
                <w:sz w:val="28"/>
                <w:szCs w:val="28"/>
              </w:rPr>
              <w:t>POST /api/auth/login</w:t>
            </w:r>
          </w:p>
        </w:tc>
        <w:tc>
          <w:tcPr>
            <w:tcW w:w="5040" w:type="dxa"/>
          </w:tcPr>
          <w:p w14:paraId="498187BF" w14:textId="77777777" w:rsidR="007920D0" w:rsidRPr="00EC04EB" w:rsidRDefault="00000000">
            <w:pPr>
              <w:rPr>
                <w:rFonts w:ascii="Alef" w:hAnsi="Alef" w:cs="Alef"/>
                <w:sz w:val="28"/>
                <w:szCs w:val="28"/>
              </w:rPr>
            </w:pPr>
            <w:r w:rsidRPr="00EC04EB">
              <w:rPr>
                <w:rFonts w:ascii="Alef" w:hAnsi="Alef" w:cs="Alef"/>
                <w:sz w:val="28"/>
                <w:szCs w:val="28"/>
              </w:rPr>
              <w:t>PUT /api/faqs/:id</w:t>
            </w:r>
          </w:p>
        </w:tc>
      </w:tr>
      <w:tr w:rsidR="007920D0" w:rsidRPr="00EC04EB" w14:paraId="24CE6C1C" w14:textId="77777777">
        <w:trPr>
          <w:jc w:val="center"/>
        </w:trPr>
        <w:tc>
          <w:tcPr>
            <w:tcW w:w="5040" w:type="dxa"/>
          </w:tcPr>
          <w:p w14:paraId="32FE8549" w14:textId="77777777" w:rsidR="007920D0" w:rsidRPr="00EC04EB" w:rsidRDefault="00000000">
            <w:pPr>
              <w:rPr>
                <w:rFonts w:ascii="Alef" w:hAnsi="Alef" w:cs="Alef"/>
                <w:sz w:val="28"/>
                <w:szCs w:val="28"/>
              </w:rPr>
            </w:pPr>
            <w:r w:rsidRPr="00EC04EB">
              <w:rPr>
                <w:rFonts w:ascii="Alef" w:hAnsi="Alef" w:cs="Alef"/>
                <w:sz w:val="28"/>
                <w:szCs w:val="28"/>
              </w:rPr>
              <w:t>GET /api/faqs</w:t>
            </w:r>
          </w:p>
        </w:tc>
        <w:tc>
          <w:tcPr>
            <w:tcW w:w="5040" w:type="dxa"/>
          </w:tcPr>
          <w:p w14:paraId="694C07A6" w14:textId="77777777" w:rsidR="007920D0" w:rsidRPr="00EC04EB" w:rsidRDefault="00000000">
            <w:pPr>
              <w:rPr>
                <w:rFonts w:ascii="Alef" w:hAnsi="Alef" w:cs="Alef"/>
                <w:sz w:val="28"/>
                <w:szCs w:val="28"/>
              </w:rPr>
            </w:pPr>
            <w:r w:rsidRPr="00EC04EB">
              <w:rPr>
                <w:rFonts w:ascii="Alef" w:hAnsi="Alef" w:cs="Alef"/>
                <w:sz w:val="28"/>
                <w:szCs w:val="28"/>
              </w:rPr>
              <w:t>DELETE /api/faqs/:id</w:t>
            </w:r>
          </w:p>
        </w:tc>
      </w:tr>
      <w:tr w:rsidR="007920D0" w:rsidRPr="00EC04EB" w14:paraId="20BB66C3" w14:textId="77777777">
        <w:trPr>
          <w:jc w:val="center"/>
        </w:trPr>
        <w:tc>
          <w:tcPr>
            <w:tcW w:w="5040" w:type="dxa"/>
          </w:tcPr>
          <w:p w14:paraId="1E162ADE" w14:textId="77777777" w:rsidR="007920D0" w:rsidRPr="00EC04EB" w:rsidRDefault="00000000">
            <w:pPr>
              <w:rPr>
                <w:rFonts w:ascii="Alef" w:hAnsi="Alef" w:cs="Alef"/>
                <w:sz w:val="28"/>
                <w:szCs w:val="28"/>
              </w:rPr>
            </w:pPr>
            <w:r w:rsidRPr="00EC04EB">
              <w:rPr>
                <w:rFonts w:ascii="Alef" w:hAnsi="Alef" w:cs="Alef"/>
                <w:sz w:val="28"/>
                <w:szCs w:val="28"/>
              </w:rPr>
              <w:t>GET /api/faqs/:id</w:t>
            </w:r>
          </w:p>
        </w:tc>
        <w:tc>
          <w:tcPr>
            <w:tcW w:w="5040" w:type="dxa"/>
          </w:tcPr>
          <w:p w14:paraId="53773F12" w14:textId="77777777" w:rsidR="007920D0" w:rsidRPr="00EC04EB" w:rsidRDefault="00000000">
            <w:pPr>
              <w:rPr>
                <w:rFonts w:ascii="Alef" w:hAnsi="Alef" w:cs="Alef"/>
                <w:sz w:val="28"/>
                <w:szCs w:val="28"/>
              </w:rPr>
            </w:pPr>
            <w:r w:rsidRPr="00EC04EB">
              <w:rPr>
                <w:rFonts w:ascii="Alef" w:hAnsi="Alef" w:cs="Alef"/>
                <w:sz w:val="28"/>
                <w:szCs w:val="28"/>
              </w:rPr>
              <w:t>POST /api/ai/answer</w:t>
            </w:r>
          </w:p>
        </w:tc>
      </w:tr>
      <w:tr w:rsidR="007920D0" w:rsidRPr="00EC04EB" w14:paraId="4685292D" w14:textId="77777777">
        <w:trPr>
          <w:jc w:val="center"/>
        </w:trPr>
        <w:tc>
          <w:tcPr>
            <w:tcW w:w="5040" w:type="dxa"/>
          </w:tcPr>
          <w:p w14:paraId="50621CC8" w14:textId="77777777" w:rsidR="007920D0" w:rsidRPr="00EC04EB" w:rsidRDefault="00000000">
            <w:pPr>
              <w:rPr>
                <w:rFonts w:ascii="Alef" w:hAnsi="Alef" w:cs="Alef"/>
                <w:sz w:val="28"/>
                <w:szCs w:val="28"/>
              </w:rPr>
            </w:pPr>
            <w:r w:rsidRPr="00EC04EB">
              <w:rPr>
                <w:rFonts w:ascii="Alef" w:hAnsi="Alef" w:cs="Alef"/>
                <w:sz w:val="28"/>
                <w:szCs w:val="28"/>
              </w:rPr>
              <w:t>GET /api/faqs/search?q=...</w:t>
            </w:r>
          </w:p>
        </w:tc>
        <w:tc>
          <w:tcPr>
            <w:tcW w:w="5040" w:type="dxa"/>
          </w:tcPr>
          <w:p w14:paraId="5EF70B9B" w14:textId="77777777" w:rsidR="007920D0" w:rsidRPr="00EC04EB" w:rsidRDefault="00000000">
            <w:pPr>
              <w:rPr>
                <w:rFonts w:ascii="Alef" w:hAnsi="Alef" w:cs="Alef"/>
                <w:sz w:val="28"/>
                <w:szCs w:val="28"/>
              </w:rPr>
            </w:pPr>
            <w:r w:rsidRPr="00EC04EB">
              <w:rPr>
                <w:rFonts w:ascii="Alef" w:hAnsi="Alef" w:cs="Alef"/>
                <w:sz w:val="28"/>
                <w:szCs w:val="28"/>
              </w:rPr>
              <w:t>POST /api/ai/generate-faq</w:t>
            </w:r>
          </w:p>
        </w:tc>
      </w:tr>
    </w:tbl>
    <w:p w14:paraId="1FAB3F91" w14:textId="65DE59DC" w:rsidR="007920D0" w:rsidRPr="00EC04EB" w:rsidRDefault="00000000" w:rsidP="00EC04EB">
      <w:pPr>
        <w:pStyle w:val="Heading2"/>
        <w:rPr>
          <w:sz w:val="32"/>
          <w:szCs w:val="32"/>
        </w:rPr>
      </w:pPr>
      <w:r w:rsidRPr="001976BF">
        <w:br w:type="page"/>
      </w:r>
      <w:r w:rsidRPr="00EC04EB">
        <w:rPr>
          <w:sz w:val="32"/>
          <w:szCs w:val="32"/>
        </w:rPr>
        <w:lastRenderedPageBreak/>
        <w:t>User Registration and Authentication</w:t>
      </w:r>
    </w:p>
    <w:p w14:paraId="07B26709" w14:textId="77777777" w:rsidR="007920D0" w:rsidRPr="00EC04EB" w:rsidRDefault="00000000">
      <w:pPr>
        <w:pStyle w:val="Heading2"/>
        <w:rPr>
          <w:rFonts w:ascii="Alef" w:hAnsi="Alef" w:cs="Alef"/>
          <w:sz w:val="32"/>
          <w:szCs w:val="32"/>
        </w:rPr>
      </w:pPr>
      <w:r w:rsidRPr="00EC04EB">
        <w:rPr>
          <w:rFonts w:ascii="Alef" w:hAnsi="Alef" w:cs="Alef"/>
          <w:sz w:val="32"/>
          <w:szCs w:val="32"/>
        </w:rPr>
        <w:t>Registration</w:t>
      </w:r>
    </w:p>
    <w:p w14:paraId="62277113" w14:textId="77777777" w:rsidR="007920D0" w:rsidRPr="00EC04EB" w:rsidRDefault="00000000" w:rsidP="00EC04EB">
      <w:pPr>
        <w:jc w:val="both"/>
        <w:rPr>
          <w:rFonts w:ascii="Alef" w:hAnsi="Alef" w:cs="Alef"/>
          <w:sz w:val="28"/>
          <w:szCs w:val="28"/>
        </w:rPr>
      </w:pPr>
      <w:r w:rsidRPr="00EC04EB">
        <w:rPr>
          <w:rFonts w:ascii="Alef" w:hAnsi="Alef" w:cs="Alef"/>
          <w:sz w:val="28"/>
          <w:szCs w:val="28"/>
        </w:rPr>
        <w:t>Registration accepts name, email and password. The validation middleware checks that the required values exist, that the email has a valid format, and that the password satisfies the minimum length requirement. The controller checks for an existing account before creating a new User document.</w:t>
      </w:r>
    </w:p>
    <w:p w14:paraId="1E29D792" w14:textId="77777777" w:rsidR="007920D0" w:rsidRPr="00EC04EB" w:rsidRDefault="00000000" w:rsidP="00EC04EB">
      <w:pPr>
        <w:ind w:left="288"/>
        <w:jc w:val="both"/>
        <w:rPr>
          <w:rFonts w:ascii="Alef" w:hAnsi="Alef" w:cs="Alef"/>
          <w:sz w:val="28"/>
          <w:szCs w:val="28"/>
        </w:rPr>
      </w:pPr>
      <w:r w:rsidRPr="00EC04EB">
        <w:rPr>
          <w:rFonts w:ascii="Alef" w:hAnsi="Alef" w:cs="Alef"/>
          <w:sz w:val="28"/>
          <w:szCs w:val="28"/>
        </w:rPr>
        <w:t>POST /api/auth/register</w:t>
      </w:r>
      <w:r w:rsidRPr="00EC04EB">
        <w:rPr>
          <w:rFonts w:ascii="Alef" w:hAnsi="Alef" w:cs="Alef"/>
          <w:sz w:val="28"/>
          <w:szCs w:val="28"/>
        </w:rPr>
        <w:br/>
        <w:t>{</w:t>
      </w:r>
      <w:r w:rsidRPr="00EC04EB">
        <w:rPr>
          <w:rFonts w:ascii="Alef" w:hAnsi="Alef" w:cs="Alef"/>
          <w:sz w:val="28"/>
          <w:szCs w:val="28"/>
        </w:rPr>
        <w:br/>
        <w:t xml:space="preserve">  "name": "Priya Sharma",</w:t>
      </w:r>
      <w:r w:rsidRPr="00EC04EB">
        <w:rPr>
          <w:rFonts w:ascii="Alef" w:hAnsi="Alef" w:cs="Alef"/>
          <w:sz w:val="28"/>
          <w:szCs w:val="28"/>
        </w:rPr>
        <w:br/>
        <w:t xml:space="preserve">  "email": "priya@example.com",</w:t>
      </w:r>
      <w:r w:rsidRPr="00EC04EB">
        <w:rPr>
          <w:rFonts w:ascii="Alef" w:hAnsi="Alef" w:cs="Alef"/>
          <w:sz w:val="28"/>
          <w:szCs w:val="28"/>
        </w:rPr>
        <w:br/>
        <w:t xml:space="preserve">  "password": "securepassword123"</w:t>
      </w:r>
      <w:r w:rsidRPr="00EC04EB">
        <w:rPr>
          <w:rFonts w:ascii="Alef" w:hAnsi="Alef" w:cs="Alef"/>
          <w:sz w:val="28"/>
          <w:szCs w:val="28"/>
        </w:rPr>
        <w:br/>
        <w:t>}</w:t>
      </w:r>
    </w:p>
    <w:p w14:paraId="463FC492" w14:textId="77777777" w:rsidR="007920D0" w:rsidRPr="00EC04EB" w:rsidRDefault="00000000" w:rsidP="00EC04EB">
      <w:pPr>
        <w:jc w:val="both"/>
        <w:rPr>
          <w:rFonts w:ascii="Alef" w:hAnsi="Alef" w:cs="Alef"/>
          <w:sz w:val="28"/>
          <w:szCs w:val="28"/>
        </w:rPr>
      </w:pPr>
      <w:r w:rsidRPr="00EC04EB">
        <w:rPr>
          <w:rFonts w:ascii="Alef" w:hAnsi="Alef" w:cs="Alef"/>
          <w:sz w:val="28"/>
          <w:szCs w:val="28"/>
        </w:rPr>
        <w:t>The User model hashes the password before saving. The response returns the created user information and a JWT token.</w:t>
      </w:r>
    </w:p>
    <w:p w14:paraId="7FD4BAA6" w14:textId="77777777" w:rsidR="00EC04EB" w:rsidRDefault="00EC04EB">
      <w:pPr>
        <w:pStyle w:val="Heading2"/>
        <w:rPr>
          <w:rFonts w:ascii="Alef" w:hAnsi="Alef" w:cs="Alef"/>
          <w:sz w:val="32"/>
          <w:szCs w:val="32"/>
        </w:rPr>
      </w:pPr>
    </w:p>
    <w:p w14:paraId="1764E84A" w14:textId="1A9C78D8" w:rsidR="007920D0" w:rsidRPr="00EC04EB" w:rsidRDefault="00000000">
      <w:pPr>
        <w:pStyle w:val="Heading2"/>
        <w:rPr>
          <w:rFonts w:ascii="Alef" w:hAnsi="Alef" w:cs="Alef"/>
          <w:sz w:val="32"/>
          <w:szCs w:val="32"/>
        </w:rPr>
      </w:pPr>
      <w:r w:rsidRPr="00EC04EB">
        <w:rPr>
          <w:rFonts w:ascii="Alef" w:hAnsi="Alef" w:cs="Alef"/>
          <w:sz w:val="32"/>
          <w:szCs w:val="32"/>
        </w:rPr>
        <w:t>Login</w:t>
      </w:r>
    </w:p>
    <w:p w14:paraId="15300ACB" w14:textId="77777777" w:rsidR="007920D0" w:rsidRPr="00EC04EB" w:rsidRDefault="00000000" w:rsidP="00EC04EB">
      <w:pPr>
        <w:jc w:val="both"/>
        <w:rPr>
          <w:rFonts w:ascii="Alef" w:hAnsi="Alef" w:cs="Alef"/>
          <w:sz w:val="28"/>
          <w:szCs w:val="28"/>
        </w:rPr>
      </w:pPr>
      <w:r w:rsidRPr="00EC04EB">
        <w:rPr>
          <w:rFonts w:ascii="Alef" w:hAnsi="Alef" w:cs="Alef"/>
          <w:sz w:val="28"/>
          <w:szCs w:val="28"/>
        </w:rPr>
        <w:t>Login receives an email and password. The controller finds the matching user and calls the model's password comparison method. When the credentials are valid, a JWT is generated with the user's database ID and a 30-day expiration.</w:t>
      </w:r>
    </w:p>
    <w:p w14:paraId="6F1AD227" w14:textId="77777777" w:rsidR="007920D0" w:rsidRPr="00EC04EB" w:rsidRDefault="00000000" w:rsidP="00EC04EB">
      <w:pPr>
        <w:ind w:left="288"/>
        <w:jc w:val="both"/>
        <w:rPr>
          <w:rFonts w:ascii="Alef" w:hAnsi="Alef" w:cs="Alef"/>
          <w:sz w:val="28"/>
          <w:szCs w:val="28"/>
        </w:rPr>
      </w:pPr>
      <w:r w:rsidRPr="00EC04EB">
        <w:rPr>
          <w:rFonts w:ascii="Alef" w:hAnsi="Alef" w:cs="Alef"/>
          <w:sz w:val="28"/>
          <w:szCs w:val="28"/>
        </w:rPr>
        <w:t>POST /api/auth/login</w:t>
      </w:r>
      <w:r w:rsidRPr="00EC04EB">
        <w:rPr>
          <w:rFonts w:ascii="Alef" w:hAnsi="Alef" w:cs="Alef"/>
          <w:sz w:val="28"/>
          <w:szCs w:val="28"/>
        </w:rPr>
        <w:br/>
        <w:t>{</w:t>
      </w:r>
      <w:r w:rsidRPr="00EC04EB">
        <w:rPr>
          <w:rFonts w:ascii="Alef" w:hAnsi="Alef" w:cs="Alef"/>
          <w:sz w:val="28"/>
          <w:szCs w:val="28"/>
        </w:rPr>
        <w:br/>
        <w:t xml:space="preserve">  "email": "priya@example.com",</w:t>
      </w:r>
      <w:r w:rsidRPr="00EC04EB">
        <w:rPr>
          <w:rFonts w:ascii="Alef" w:hAnsi="Alef" w:cs="Alef"/>
          <w:sz w:val="28"/>
          <w:szCs w:val="28"/>
        </w:rPr>
        <w:br/>
        <w:t xml:space="preserve">  "password": "securepassword123"</w:t>
      </w:r>
      <w:r w:rsidRPr="00EC04EB">
        <w:rPr>
          <w:rFonts w:ascii="Alef" w:hAnsi="Alef" w:cs="Alef"/>
          <w:sz w:val="28"/>
          <w:szCs w:val="28"/>
        </w:rPr>
        <w:br/>
        <w:t>}</w:t>
      </w:r>
    </w:p>
    <w:p w14:paraId="6A1AA0EC" w14:textId="77777777" w:rsidR="00EC04EB" w:rsidRDefault="00EC04EB">
      <w:pPr>
        <w:pStyle w:val="Heading2"/>
        <w:rPr>
          <w:rFonts w:ascii="Alef" w:hAnsi="Alef" w:cs="Alef"/>
          <w:sz w:val="32"/>
          <w:szCs w:val="32"/>
        </w:rPr>
      </w:pPr>
    </w:p>
    <w:p w14:paraId="72FD1C26" w14:textId="4B1B1C54" w:rsidR="007920D0" w:rsidRPr="00EC04EB" w:rsidRDefault="00000000">
      <w:pPr>
        <w:pStyle w:val="Heading2"/>
        <w:rPr>
          <w:rFonts w:ascii="Alef" w:hAnsi="Alef" w:cs="Alef"/>
          <w:sz w:val="32"/>
          <w:szCs w:val="32"/>
        </w:rPr>
      </w:pPr>
      <w:r w:rsidRPr="00EC04EB">
        <w:rPr>
          <w:rFonts w:ascii="Alef" w:hAnsi="Alef" w:cs="Alef"/>
          <w:sz w:val="32"/>
          <w:szCs w:val="32"/>
        </w:rPr>
        <w:t>Protected Request</w:t>
      </w:r>
    </w:p>
    <w:p w14:paraId="72BFBC7B" w14:textId="77777777" w:rsidR="00EC04EB" w:rsidRDefault="00000000" w:rsidP="00EC04EB">
      <w:pPr>
        <w:ind w:left="288"/>
        <w:rPr>
          <w:rFonts w:ascii="Alef" w:hAnsi="Alef" w:cs="Alef"/>
          <w:sz w:val="28"/>
          <w:szCs w:val="28"/>
        </w:rPr>
      </w:pPr>
      <w:r w:rsidRPr="00EC04EB">
        <w:rPr>
          <w:rFonts w:ascii="Alef" w:hAnsi="Alef" w:cs="Alef"/>
          <w:sz w:val="28"/>
          <w:szCs w:val="28"/>
        </w:rPr>
        <w:t>Authorization: Bearer &lt;JWT_TOKEN&gt;</w:t>
      </w:r>
    </w:p>
    <w:p w14:paraId="0E8AFE93" w14:textId="6561C497" w:rsidR="007920D0" w:rsidRPr="00EC04EB" w:rsidRDefault="00000000" w:rsidP="00EC04EB">
      <w:pPr>
        <w:pStyle w:val="Heading2"/>
        <w:rPr>
          <w:rFonts w:ascii="Alef" w:hAnsi="Alef" w:cs="Alef"/>
          <w:sz w:val="32"/>
          <w:szCs w:val="32"/>
        </w:rPr>
      </w:pPr>
      <w:r w:rsidRPr="00EC04EB">
        <w:rPr>
          <w:sz w:val="32"/>
          <w:szCs w:val="32"/>
        </w:rPr>
        <w:lastRenderedPageBreak/>
        <w:t xml:space="preserve"> Authentication and Security</w:t>
      </w:r>
    </w:p>
    <w:p w14:paraId="05550D65" w14:textId="77777777" w:rsidR="007920D0" w:rsidRPr="00EC04EB" w:rsidRDefault="00000000">
      <w:pPr>
        <w:pStyle w:val="Heading2"/>
        <w:rPr>
          <w:rFonts w:ascii="Alef" w:hAnsi="Alef" w:cs="Alef"/>
          <w:sz w:val="32"/>
          <w:szCs w:val="32"/>
        </w:rPr>
      </w:pPr>
      <w:r w:rsidRPr="00EC04EB">
        <w:rPr>
          <w:rFonts w:ascii="Alef" w:hAnsi="Alef" w:cs="Alef"/>
          <w:sz w:val="32"/>
          <w:szCs w:val="32"/>
        </w:rPr>
        <w:t>JWT Authentication Flow</w:t>
      </w:r>
    </w:p>
    <w:p w14:paraId="2AEF93D0" w14:textId="77777777" w:rsidR="007920D0" w:rsidRPr="00EC04EB" w:rsidRDefault="00000000" w:rsidP="00EC04EB">
      <w:pPr>
        <w:jc w:val="both"/>
        <w:rPr>
          <w:rFonts w:ascii="Alef" w:hAnsi="Alef" w:cs="Alef"/>
          <w:sz w:val="28"/>
          <w:szCs w:val="28"/>
        </w:rPr>
      </w:pPr>
      <w:r w:rsidRPr="00EC04EB">
        <w:rPr>
          <w:rFonts w:ascii="Alef" w:hAnsi="Alef" w:cs="Alef"/>
          <w:noProof/>
          <w:sz w:val="28"/>
          <w:szCs w:val="28"/>
        </w:rPr>
        <w:drawing>
          <wp:inline distT="0" distB="0" distL="0" distR="0" wp14:anchorId="78C633CE" wp14:editId="66BE4EE2">
            <wp:extent cx="5989320" cy="30944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png"/>
                    <pic:cNvPicPr/>
                  </pic:nvPicPr>
                  <pic:blipFill>
                    <a:blip r:embed="rId11"/>
                    <a:stretch>
                      <a:fillRect/>
                    </a:stretch>
                  </pic:blipFill>
                  <pic:spPr>
                    <a:xfrm>
                      <a:off x="0" y="0"/>
                      <a:ext cx="5989320" cy="3094482"/>
                    </a:xfrm>
                    <a:prstGeom prst="rect">
                      <a:avLst/>
                    </a:prstGeom>
                  </pic:spPr>
                </pic:pic>
              </a:graphicData>
            </a:graphic>
          </wp:inline>
        </w:drawing>
      </w:r>
    </w:p>
    <w:p w14:paraId="44066E46" w14:textId="77777777" w:rsidR="007920D0" w:rsidRPr="00EC04EB" w:rsidRDefault="00000000" w:rsidP="00EC04EB">
      <w:pPr>
        <w:jc w:val="both"/>
        <w:rPr>
          <w:rFonts w:ascii="Alef" w:hAnsi="Alef" w:cs="Alef"/>
          <w:sz w:val="28"/>
          <w:szCs w:val="28"/>
        </w:rPr>
      </w:pPr>
      <w:r w:rsidRPr="00EC04EB">
        <w:rPr>
          <w:rFonts w:ascii="Alef" w:hAnsi="Alef" w:cs="Alef"/>
          <w:i/>
          <w:sz w:val="28"/>
          <w:szCs w:val="28"/>
        </w:rPr>
        <w:t>Figure 3: JWT authentication flow</w:t>
      </w:r>
    </w:p>
    <w:p w14:paraId="45C159DB" w14:textId="77777777" w:rsidR="007920D0" w:rsidRPr="00EC04EB" w:rsidRDefault="00000000" w:rsidP="00EC04EB">
      <w:pPr>
        <w:jc w:val="both"/>
        <w:rPr>
          <w:rFonts w:ascii="Alef" w:hAnsi="Alef" w:cs="Alef"/>
          <w:sz w:val="28"/>
          <w:szCs w:val="28"/>
        </w:rPr>
      </w:pPr>
      <w:r w:rsidRPr="00EC04EB">
        <w:rPr>
          <w:rFonts w:ascii="Alef" w:hAnsi="Alef" w:cs="Alef"/>
          <w:sz w:val="28"/>
          <w:szCs w:val="28"/>
        </w:rPr>
        <w:t>The authentication middleware reads the Authorization header and expects a Bearer token. The token is verified using the configured JWT secret. The user ID stored in the token is used to retrieve the user, excluding the password field. The authenticated user is attached to req.user.</w:t>
      </w:r>
    </w:p>
    <w:p w14:paraId="25A10C03" w14:textId="77777777" w:rsidR="007920D0" w:rsidRPr="007D29D3" w:rsidRDefault="00000000">
      <w:pPr>
        <w:pStyle w:val="Heading1"/>
        <w:rPr>
          <w:rFonts w:ascii="Alef" w:hAnsi="Alef" w:cs="Alef"/>
          <w:sz w:val="32"/>
          <w:szCs w:val="32"/>
        </w:rPr>
      </w:pPr>
      <w:r w:rsidRPr="007D29D3">
        <w:rPr>
          <w:rFonts w:ascii="Alef" w:hAnsi="Alef" w:cs="Alef"/>
          <w:sz w:val="32"/>
          <w:szCs w:val="32"/>
        </w:rPr>
        <w:t>Security Measures</w:t>
      </w:r>
    </w:p>
    <w:p w14:paraId="2E56A6AF" w14:textId="77777777" w:rsidR="007920D0" w:rsidRPr="007D29D3" w:rsidRDefault="00000000">
      <w:pPr>
        <w:pStyle w:val="ListBullet"/>
        <w:rPr>
          <w:rFonts w:ascii="Alef" w:hAnsi="Alef" w:cs="Alef"/>
          <w:sz w:val="28"/>
          <w:szCs w:val="28"/>
        </w:rPr>
      </w:pPr>
      <w:r w:rsidRPr="007D29D3">
        <w:rPr>
          <w:rFonts w:ascii="Alef" w:hAnsi="Alef" w:cs="Alef"/>
          <w:sz w:val="28"/>
          <w:szCs w:val="28"/>
        </w:rPr>
        <w:t>Passwords are not stored as plain text; bcrypt is used for hashing.</w:t>
      </w:r>
    </w:p>
    <w:p w14:paraId="4D454803" w14:textId="77777777" w:rsidR="007920D0" w:rsidRPr="007D29D3" w:rsidRDefault="00000000">
      <w:pPr>
        <w:pStyle w:val="ListBullet"/>
        <w:rPr>
          <w:rFonts w:ascii="Alef" w:hAnsi="Alef" w:cs="Alef"/>
          <w:sz w:val="28"/>
          <w:szCs w:val="28"/>
        </w:rPr>
      </w:pPr>
      <w:r w:rsidRPr="007D29D3">
        <w:rPr>
          <w:rFonts w:ascii="Alef" w:hAnsi="Alef" w:cs="Alef"/>
          <w:sz w:val="28"/>
          <w:szCs w:val="28"/>
        </w:rPr>
        <w:t>JWT is required for protected API operations.</w:t>
      </w:r>
    </w:p>
    <w:p w14:paraId="75E87D05" w14:textId="77777777" w:rsidR="007920D0" w:rsidRPr="007D29D3" w:rsidRDefault="00000000">
      <w:pPr>
        <w:pStyle w:val="ListBullet"/>
        <w:rPr>
          <w:rFonts w:ascii="Alef" w:hAnsi="Alef" w:cs="Alef"/>
          <w:sz w:val="28"/>
          <w:szCs w:val="28"/>
        </w:rPr>
      </w:pPr>
      <w:r w:rsidRPr="007D29D3">
        <w:rPr>
          <w:rFonts w:ascii="Alef" w:hAnsi="Alef" w:cs="Alef"/>
          <w:sz w:val="28"/>
          <w:szCs w:val="28"/>
        </w:rPr>
        <w:t>User passwords are excluded when the authenticated user is loaded.</w:t>
      </w:r>
    </w:p>
    <w:p w14:paraId="7311122A" w14:textId="77777777" w:rsidR="007920D0" w:rsidRPr="007D29D3" w:rsidRDefault="00000000">
      <w:pPr>
        <w:pStyle w:val="ListBullet"/>
        <w:rPr>
          <w:rFonts w:ascii="Alef" w:hAnsi="Alef" w:cs="Alef"/>
          <w:sz w:val="28"/>
          <w:szCs w:val="28"/>
        </w:rPr>
      </w:pPr>
      <w:r w:rsidRPr="007D29D3">
        <w:rPr>
          <w:rFonts w:ascii="Alef" w:hAnsi="Alef" w:cs="Alef"/>
          <w:sz w:val="28"/>
          <w:szCs w:val="28"/>
        </w:rPr>
        <w:t>FAQ write operations verify the creator's ownership.</w:t>
      </w:r>
    </w:p>
    <w:p w14:paraId="70F2BE14" w14:textId="77777777" w:rsidR="007920D0" w:rsidRPr="007D29D3" w:rsidRDefault="00000000">
      <w:pPr>
        <w:pStyle w:val="ListBullet"/>
        <w:rPr>
          <w:rFonts w:ascii="Alef" w:hAnsi="Alef" w:cs="Alef"/>
          <w:sz w:val="28"/>
          <w:szCs w:val="28"/>
        </w:rPr>
      </w:pPr>
      <w:r w:rsidRPr="007D29D3">
        <w:rPr>
          <w:rFonts w:ascii="Alef" w:hAnsi="Alef" w:cs="Alef"/>
          <w:sz w:val="28"/>
          <w:szCs w:val="28"/>
        </w:rPr>
        <w:t>Environment variables are used for secrets and database configuration.</w:t>
      </w:r>
    </w:p>
    <w:p w14:paraId="2B7309F7" w14:textId="2A88E071" w:rsidR="007920D0" w:rsidRPr="007D29D3" w:rsidRDefault="00000000">
      <w:pPr>
        <w:pStyle w:val="ListBullet"/>
        <w:rPr>
          <w:rFonts w:ascii="Alef" w:hAnsi="Alef" w:cs="Alef"/>
          <w:sz w:val="28"/>
          <w:szCs w:val="28"/>
        </w:rPr>
      </w:pPr>
      <w:r w:rsidRPr="007D29D3">
        <w:rPr>
          <w:rFonts w:ascii="Alef" w:hAnsi="Alef" w:cs="Alef"/>
          <w:sz w:val="28"/>
          <w:szCs w:val="28"/>
        </w:rPr>
        <w:t>Validation is performed before controller process requests.</w:t>
      </w:r>
    </w:p>
    <w:p w14:paraId="77521694" w14:textId="77777777" w:rsidR="007920D0" w:rsidRPr="007D29D3" w:rsidRDefault="00000000">
      <w:pPr>
        <w:pStyle w:val="ListBullet"/>
        <w:rPr>
          <w:rFonts w:ascii="Alef" w:hAnsi="Alef" w:cs="Alef"/>
          <w:sz w:val="28"/>
          <w:szCs w:val="28"/>
        </w:rPr>
      </w:pPr>
      <w:r w:rsidRPr="007D29D3">
        <w:rPr>
          <w:rFonts w:ascii="Alef" w:hAnsi="Alef" w:cs="Alef"/>
          <w:sz w:val="28"/>
          <w:szCs w:val="28"/>
        </w:rPr>
        <w:t>Centralized error handling keeps error responses consistent.</w:t>
      </w:r>
    </w:p>
    <w:p w14:paraId="3BD8C672" w14:textId="77777777" w:rsidR="007D29D3" w:rsidRDefault="00000000" w:rsidP="007D29D3">
      <w:pPr>
        <w:pStyle w:val="Heading2"/>
        <w:rPr>
          <w:sz w:val="40"/>
          <w:szCs w:val="40"/>
        </w:rPr>
      </w:pPr>
      <w:r w:rsidRPr="001976BF">
        <w:br w:type="page"/>
      </w:r>
      <w:r w:rsidRPr="001976BF">
        <w:lastRenderedPageBreak/>
        <w:t xml:space="preserve"> </w:t>
      </w:r>
      <w:r w:rsidRPr="007D29D3">
        <w:rPr>
          <w:sz w:val="40"/>
          <w:szCs w:val="40"/>
        </w:rPr>
        <w:t>Database Design</w:t>
      </w:r>
    </w:p>
    <w:p w14:paraId="1C7397C1" w14:textId="2C3D0440" w:rsidR="007920D0" w:rsidRDefault="00000000" w:rsidP="007D29D3">
      <w:pPr>
        <w:pStyle w:val="Heading2"/>
        <w:rPr>
          <w:rFonts w:ascii="Alef" w:hAnsi="Alef" w:cs="Alef"/>
          <w:sz w:val="32"/>
          <w:szCs w:val="32"/>
        </w:rPr>
      </w:pPr>
      <w:r w:rsidRPr="007D29D3">
        <w:rPr>
          <w:rFonts w:ascii="Alef" w:hAnsi="Alef" w:cs="Alef"/>
          <w:sz w:val="32"/>
          <w:szCs w:val="32"/>
        </w:rPr>
        <w:t>User Collection</w:t>
      </w:r>
    </w:p>
    <w:p w14:paraId="24EC39A7" w14:textId="77777777" w:rsidR="007D29D3" w:rsidRPr="007D29D3" w:rsidRDefault="007D29D3" w:rsidP="007D29D3"/>
    <w:tbl>
      <w:tblPr>
        <w:tblStyle w:val="TableGrid"/>
        <w:tblW w:w="0" w:type="auto"/>
        <w:tblLook w:val="04A0" w:firstRow="1" w:lastRow="0" w:firstColumn="1" w:lastColumn="0" w:noHBand="0" w:noVBand="1"/>
      </w:tblPr>
      <w:tblGrid>
        <w:gridCol w:w="3360"/>
        <w:gridCol w:w="3360"/>
        <w:gridCol w:w="3360"/>
      </w:tblGrid>
      <w:tr w:rsidR="007920D0" w:rsidRPr="007D29D3" w14:paraId="4E588393" w14:textId="77777777" w:rsidTr="007D29D3">
        <w:tc>
          <w:tcPr>
            <w:tcW w:w="3360" w:type="dxa"/>
          </w:tcPr>
          <w:p w14:paraId="19917EA3" w14:textId="77777777" w:rsidR="007920D0" w:rsidRPr="007D29D3" w:rsidRDefault="00000000">
            <w:pPr>
              <w:rPr>
                <w:rFonts w:ascii="Alef" w:hAnsi="Alef" w:cs="Alef"/>
                <w:sz w:val="28"/>
                <w:szCs w:val="28"/>
              </w:rPr>
            </w:pPr>
            <w:r w:rsidRPr="007D29D3">
              <w:rPr>
                <w:rFonts w:ascii="Alef" w:hAnsi="Alef" w:cs="Alef"/>
                <w:b/>
                <w:sz w:val="28"/>
                <w:szCs w:val="28"/>
              </w:rPr>
              <w:t>Field</w:t>
            </w:r>
          </w:p>
        </w:tc>
        <w:tc>
          <w:tcPr>
            <w:tcW w:w="3360" w:type="dxa"/>
          </w:tcPr>
          <w:p w14:paraId="7DB3FD8A" w14:textId="77777777" w:rsidR="007920D0" w:rsidRPr="007D29D3" w:rsidRDefault="00000000">
            <w:pPr>
              <w:rPr>
                <w:rFonts w:ascii="Alef" w:hAnsi="Alef" w:cs="Alef"/>
                <w:sz w:val="28"/>
                <w:szCs w:val="28"/>
              </w:rPr>
            </w:pPr>
            <w:r w:rsidRPr="007D29D3">
              <w:rPr>
                <w:rFonts w:ascii="Alef" w:hAnsi="Alef" w:cs="Alef"/>
                <w:b/>
                <w:sz w:val="28"/>
                <w:szCs w:val="28"/>
              </w:rPr>
              <w:t>Type</w:t>
            </w:r>
          </w:p>
        </w:tc>
        <w:tc>
          <w:tcPr>
            <w:tcW w:w="3360" w:type="dxa"/>
          </w:tcPr>
          <w:p w14:paraId="7D129E86" w14:textId="77777777" w:rsidR="007920D0" w:rsidRPr="007D29D3" w:rsidRDefault="00000000">
            <w:pPr>
              <w:rPr>
                <w:rFonts w:ascii="Alef" w:hAnsi="Alef" w:cs="Alef"/>
                <w:sz w:val="28"/>
                <w:szCs w:val="28"/>
              </w:rPr>
            </w:pPr>
            <w:r w:rsidRPr="007D29D3">
              <w:rPr>
                <w:rFonts w:ascii="Alef" w:hAnsi="Alef" w:cs="Alef"/>
                <w:b/>
                <w:sz w:val="28"/>
                <w:szCs w:val="28"/>
              </w:rPr>
              <w:t>Purpose</w:t>
            </w:r>
          </w:p>
        </w:tc>
      </w:tr>
      <w:tr w:rsidR="007920D0" w:rsidRPr="007D29D3" w14:paraId="316F7637" w14:textId="77777777" w:rsidTr="007D29D3">
        <w:tc>
          <w:tcPr>
            <w:tcW w:w="3360" w:type="dxa"/>
          </w:tcPr>
          <w:p w14:paraId="34BC72D9" w14:textId="77777777" w:rsidR="007920D0" w:rsidRPr="007D29D3" w:rsidRDefault="00000000">
            <w:pPr>
              <w:rPr>
                <w:rFonts w:ascii="Alef" w:hAnsi="Alef" w:cs="Alef"/>
                <w:sz w:val="28"/>
                <w:szCs w:val="28"/>
              </w:rPr>
            </w:pPr>
            <w:r w:rsidRPr="007D29D3">
              <w:rPr>
                <w:rFonts w:ascii="Alef" w:hAnsi="Alef" w:cs="Alef"/>
                <w:sz w:val="28"/>
                <w:szCs w:val="28"/>
              </w:rPr>
              <w:t>_id</w:t>
            </w:r>
          </w:p>
        </w:tc>
        <w:tc>
          <w:tcPr>
            <w:tcW w:w="3360" w:type="dxa"/>
          </w:tcPr>
          <w:p w14:paraId="3C8EBD82" w14:textId="77777777" w:rsidR="007920D0" w:rsidRPr="007D29D3" w:rsidRDefault="00000000">
            <w:pPr>
              <w:rPr>
                <w:rFonts w:ascii="Alef" w:hAnsi="Alef" w:cs="Alef"/>
                <w:sz w:val="28"/>
                <w:szCs w:val="28"/>
              </w:rPr>
            </w:pPr>
            <w:r w:rsidRPr="007D29D3">
              <w:rPr>
                <w:rFonts w:ascii="Alef" w:hAnsi="Alef" w:cs="Alef"/>
                <w:sz w:val="28"/>
                <w:szCs w:val="28"/>
              </w:rPr>
              <w:t>ObjectId</w:t>
            </w:r>
          </w:p>
        </w:tc>
        <w:tc>
          <w:tcPr>
            <w:tcW w:w="3360" w:type="dxa"/>
          </w:tcPr>
          <w:p w14:paraId="4B08F36D" w14:textId="77777777" w:rsidR="007920D0" w:rsidRPr="007D29D3" w:rsidRDefault="00000000">
            <w:pPr>
              <w:rPr>
                <w:rFonts w:ascii="Alef" w:hAnsi="Alef" w:cs="Alef"/>
                <w:sz w:val="28"/>
                <w:szCs w:val="28"/>
              </w:rPr>
            </w:pPr>
            <w:r w:rsidRPr="007D29D3">
              <w:rPr>
                <w:rFonts w:ascii="Alef" w:hAnsi="Alef" w:cs="Alef"/>
                <w:sz w:val="28"/>
                <w:szCs w:val="28"/>
              </w:rPr>
              <w:t>User identifier</w:t>
            </w:r>
          </w:p>
        </w:tc>
      </w:tr>
      <w:tr w:rsidR="007920D0" w:rsidRPr="007D29D3" w14:paraId="47188A07" w14:textId="77777777" w:rsidTr="007D29D3">
        <w:tc>
          <w:tcPr>
            <w:tcW w:w="3360" w:type="dxa"/>
          </w:tcPr>
          <w:p w14:paraId="1C16D8C0" w14:textId="77777777" w:rsidR="007920D0" w:rsidRPr="007D29D3" w:rsidRDefault="00000000">
            <w:pPr>
              <w:rPr>
                <w:rFonts w:ascii="Alef" w:hAnsi="Alef" w:cs="Alef"/>
                <w:sz w:val="28"/>
                <w:szCs w:val="28"/>
              </w:rPr>
            </w:pPr>
            <w:r w:rsidRPr="007D29D3">
              <w:rPr>
                <w:rFonts w:ascii="Alef" w:hAnsi="Alef" w:cs="Alef"/>
                <w:sz w:val="28"/>
                <w:szCs w:val="28"/>
              </w:rPr>
              <w:t>name</w:t>
            </w:r>
          </w:p>
        </w:tc>
        <w:tc>
          <w:tcPr>
            <w:tcW w:w="3360" w:type="dxa"/>
          </w:tcPr>
          <w:p w14:paraId="3385FD24" w14:textId="77777777" w:rsidR="007920D0" w:rsidRPr="007D29D3" w:rsidRDefault="00000000">
            <w:pPr>
              <w:rPr>
                <w:rFonts w:ascii="Alef" w:hAnsi="Alef" w:cs="Alef"/>
                <w:sz w:val="28"/>
                <w:szCs w:val="28"/>
              </w:rPr>
            </w:pPr>
            <w:r w:rsidRPr="007D29D3">
              <w:rPr>
                <w:rFonts w:ascii="Alef" w:hAnsi="Alef" w:cs="Alef"/>
                <w:sz w:val="28"/>
                <w:szCs w:val="28"/>
              </w:rPr>
              <w:t>String</w:t>
            </w:r>
          </w:p>
        </w:tc>
        <w:tc>
          <w:tcPr>
            <w:tcW w:w="3360" w:type="dxa"/>
          </w:tcPr>
          <w:p w14:paraId="364D1B2E" w14:textId="77777777" w:rsidR="007920D0" w:rsidRPr="007D29D3" w:rsidRDefault="00000000">
            <w:pPr>
              <w:rPr>
                <w:rFonts w:ascii="Alef" w:hAnsi="Alef" w:cs="Alef"/>
                <w:sz w:val="28"/>
                <w:szCs w:val="28"/>
              </w:rPr>
            </w:pPr>
            <w:r w:rsidRPr="007D29D3">
              <w:rPr>
                <w:rFonts w:ascii="Alef" w:hAnsi="Alef" w:cs="Alef"/>
                <w:sz w:val="28"/>
                <w:szCs w:val="28"/>
              </w:rPr>
              <w:t>User name</w:t>
            </w:r>
          </w:p>
        </w:tc>
      </w:tr>
      <w:tr w:rsidR="007920D0" w:rsidRPr="007D29D3" w14:paraId="04EC0F79" w14:textId="77777777" w:rsidTr="007D29D3">
        <w:tc>
          <w:tcPr>
            <w:tcW w:w="3360" w:type="dxa"/>
          </w:tcPr>
          <w:p w14:paraId="137411FA" w14:textId="77777777" w:rsidR="007920D0" w:rsidRPr="007D29D3" w:rsidRDefault="00000000">
            <w:pPr>
              <w:rPr>
                <w:rFonts w:ascii="Alef" w:hAnsi="Alef" w:cs="Alef"/>
                <w:sz w:val="28"/>
                <w:szCs w:val="28"/>
              </w:rPr>
            </w:pPr>
            <w:r w:rsidRPr="007D29D3">
              <w:rPr>
                <w:rFonts w:ascii="Alef" w:hAnsi="Alef" w:cs="Alef"/>
                <w:sz w:val="28"/>
                <w:szCs w:val="28"/>
              </w:rPr>
              <w:t>email</w:t>
            </w:r>
          </w:p>
        </w:tc>
        <w:tc>
          <w:tcPr>
            <w:tcW w:w="3360" w:type="dxa"/>
          </w:tcPr>
          <w:p w14:paraId="66E258B8" w14:textId="77777777" w:rsidR="007920D0" w:rsidRPr="007D29D3" w:rsidRDefault="00000000">
            <w:pPr>
              <w:rPr>
                <w:rFonts w:ascii="Alef" w:hAnsi="Alef" w:cs="Alef"/>
                <w:sz w:val="28"/>
                <w:szCs w:val="28"/>
              </w:rPr>
            </w:pPr>
            <w:r w:rsidRPr="007D29D3">
              <w:rPr>
                <w:rFonts w:ascii="Alef" w:hAnsi="Alef" w:cs="Alef"/>
                <w:sz w:val="28"/>
                <w:szCs w:val="28"/>
              </w:rPr>
              <w:t>String</w:t>
            </w:r>
          </w:p>
        </w:tc>
        <w:tc>
          <w:tcPr>
            <w:tcW w:w="3360" w:type="dxa"/>
          </w:tcPr>
          <w:p w14:paraId="14726DD4" w14:textId="77777777" w:rsidR="007920D0" w:rsidRPr="007D29D3" w:rsidRDefault="00000000">
            <w:pPr>
              <w:rPr>
                <w:rFonts w:ascii="Alef" w:hAnsi="Alef" w:cs="Alef"/>
                <w:sz w:val="28"/>
                <w:szCs w:val="28"/>
              </w:rPr>
            </w:pPr>
            <w:r w:rsidRPr="007D29D3">
              <w:rPr>
                <w:rFonts w:ascii="Alef" w:hAnsi="Alef" w:cs="Alef"/>
                <w:sz w:val="28"/>
                <w:szCs w:val="28"/>
              </w:rPr>
              <w:t>Unique login email</w:t>
            </w:r>
          </w:p>
        </w:tc>
      </w:tr>
      <w:tr w:rsidR="007920D0" w:rsidRPr="007D29D3" w14:paraId="2BE75158" w14:textId="77777777" w:rsidTr="007D29D3">
        <w:tc>
          <w:tcPr>
            <w:tcW w:w="3360" w:type="dxa"/>
          </w:tcPr>
          <w:p w14:paraId="6F1A43EF" w14:textId="77777777" w:rsidR="007920D0" w:rsidRPr="007D29D3" w:rsidRDefault="00000000">
            <w:pPr>
              <w:rPr>
                <w:rFonts w:ascii="Alef" w:hAnsi="Alef" w:cs="Alef"/>
                <w:sz w:val="28"/>
                <w:szCs w:val="28"/>
              </w:rPr>
            </w:pPr>
            <w:r w:rsidRPr="007D29D3">
              <w:rPr>
                <w:rFonts w:ascii="Alef" w:hAnsi="Alef" w:cs="Alef"/>
                <w:sz w:val="28"/>
                <w:szCs w:val="28"/>
              </w:rPr>
              <w:t>password</w:t>
            </w:r>
          </w:p>
        </w:tc>
        <w:tc>
          <w:tcPr>
            <w:tcW w:w="3360" w:type="dxa"/>
          </w:tcPr>
          <w:p w14:paraId="5DAD23C1" w14:textId="77777777" w:rsidR="007920D0" w:rsidRPr="007D29D3" w:rsidRDefault="00000000">
            <w:pPr>
              <w:rPr>
                <w:rFonts w:ascii="Alef" w:hAnsi="Alef" w:cs="Alef"/>
                <w:sz w:val="28"/>
                <w:szCs w:val="28"/>
              </w:rPr>
            </w:pPr>
            <w:r w:rsidRPr="007D29D3">
              <w:rPr>
                <w:rFonts w:ascii="Alef" w:hAnsi="Alef" w:cs="Alef"/>
                <w:sz w:val="28"/>
                <w:szCs w:val="28"/>
              </w:rPr>
              <w:t>String</w:t>
            </w:r>
          </w:p>
        </w:tc>
        <w:tc>
          <w:tcPr>
            <w:tcW w:w="3360" w:type="dxa"/>
          </w:tcPr>
          <w:p w14:paraId="56418DBC" w14:textId="77777777" w:rsidR="007920D0" w:rsidRPr="007D29D3" w:rsidRDefault="00000000">
            <w:pPr>
              <w:rPr>
                <w:rFonts w:ascii="Alef" w:hAnsi="Alef" w:cs="Alef"/>
                <w:sz w:val="28"/>
                <w:szCs w:val="28"/>
              </w:rPr>
            </w:pPr>
            <w:r w:rsidRPr="007D29D3">
              <w:rPr>
                <w:rFonts w:ascii="Alef" w:hAnsi="Alef" w:cs="Alef"/>
                <w:sz w:val="28"/>
                <w:szCs w:val="28"/>
              </w:rPr>
              <w:t>Bcrypt hash</w:t>
            </w:r>
          </w:p>
        </w:tc>
      </w:tr>
      <w:tr w:rsidR="007920D0" w:rsidRPr="007D29D3" w14:paraId="0B125E04" w14:textId="77777777" w:rsidTr="007D29D3">
        <w:tc>
          <w:tcPr>
            <w:tcW w:w="3360" w:type="dxa"/>
          </w:tcPr>
          <w:p w14:paraId="642873F5" w14:textId="77777777" w:rsidR="007920D0" w:rsidRPr="007D29D3" w:rsidRDefault="00000000">
            <w:pPr>
              <w:rPr>
                <w:rFonts w:ascii="Alef" w:hAnsi="Alef" w:cs="Alef"/>
                <w:sz w:val="28"/>
                <w:szCs w:val="28"/>
              </w:rPr>
            </w:pPr>
            <w:r w:rsidRPr="007D29D3">
              <w:rPr>
                <w:rFonts w:ascii="Alef" w:hAnsi="Alef" w:cs="Alef"/>
                <w:sz w:val="28"/>
                <w:szCs w:val="28"/>
              </w:rPr>
              <w:t>createdAt</w:t>
            </w:r>
          </w:p>
        </w:tc>
        <w:tc>
          <w:tcPr>
            <w:tcW w:w="3360" w:type="dxa"/>
          </w:tcPr>
          <w:p w14:paraId="7EF579C8" w14:textId="77777777" w:rsidR="007920D0" w:rsidRPr="007D29D3" w:rsidRDefault="00000000">
            <w:pPr>
              <w:rPr>
                <w:rFonts w:ascii="Alef" w:hAnsi="Alef" w:cs="Alef"/>
                <w:sz w:val="28"/>
                <w:szCs w:val="28"/>
              </w:rPr>
            </w:pPr>
            <w:r w:rsidRPr="007D29D3">
              <w:rPr>
                <w:rFonts w:ascii="Alef" w:hAnsi="Alef" w:cs="Alef"/>
                <w:sz w:val="28"/>
                <w:szCs w:val="28"/>
              </w:rPr>
              <w:t>Date</w:t>
            </w:r>
          </w:p>
        </w:tc>
        <w:tc>
          <w:tcPr>
            <w:tcW w:w="3360" w:type="dxa"/>
          </w:tcPr>
          <w:p w14:paraId="2A4DF08F" w14:textId="77777777" w:rsidR="007920D0" w:rsidRPr="007D29D3" w:rsidRDefault="00000000">
            <w:pPr>
              <w:rPr>
                <w:rFonts w:ascii="Alef" w:hAnsi="Alef" w:cs="Alef"/>
                <w:sz w:val="28"/>
                <w:szCs w:val="28"/>
              </w:rPr>
            </w:pPr>
            <w:r w:rsidRPr="007D29D3">
              <w:rPr>
                <w:rFonts w:ascii="Alef" w:hAnsi="Alef" w:cs="Alef"/>
                <w:sz w:val="28"/>
                <w:szCs w:val="28"/>
              </w:rPr>
              <w:t>Creation time</w:t>
            </w:r>
          </w:p>
        </w:tc>
      </w:tr>
      <w:tr w:rsidR="007920D0" w:rsidRPr="007D29D3" w14:paraId="7EB8F9AD" w14:textId="77777777" w:rsidTr="007D29D3">
        <w:tc>
          <w:tcPr>
            <w:tcW w:w="3360" w:type="dxa"/>
          </w:tcPr>
          <w:p w14:paraId="5AAD7E8B" w14:textId="77777777" w:rsidR="007920D0" w:rsidRPr="007D29D3" w:rsidRDefault="00000000">
            <w:pPr>
              <w:rPr>
                <w:rFonts w:ascii="Alef" w:hAnsi="Alef" w:cs="Alef"/>
                <w:sz w:val="28"/>
                <w:szCs w:val="28"/>
              </w:rPr>
            </w:pPr>
            <w:r w:rsidRPr="007D29D3">
              <w:rPr>
                <w:rFonts w:ascii="Alef" w:hAnsi="Alef" w:cs="Alef"/>
                <w:sz w:val="28"/>
                <w:szCs w:val="28"/>
              </w:rPr>
              <w:t>updatedAt</w:t>
            </w:r>
          </w:p>
        </w:tc>
        <w:tc>
          <w:tcPr>
            <w:tcW w:w="3360" w:type="dxa"/>
          </w:tcPr>
          <w:p w14:paraId="4CDC7216" w14:textId="77777777" w:rsidR="007920D0" w:rsidRPr="007D29D3" w:rsidRDefault="00000000">
            <w:pPr>
              <w:rPr>
                <w:rFonts w:ascii="Alef" w:hAnsi="Alef" w:cs="Alef"/>
                <w:sz w:val="28"/>
                <w:szCs w:val="28"/>
              </w:rPr>
            </w:pPr>
            <w:r w:rsidRPr="007D29D3">
              <w:rPr>
                <w:rFonts w:ascii="Alef" w:hAnsi="Alef" w:cs="Alef"/>
                <w:sz w:val="28"/>
                <w:szCs w:val="28"/>
              </w:rPr>
              <w:t>Date</w:t>
            </w:r>
          </w:p>
        </w:tc>
        <w:tc>
          <w:tcPr>
            <w:tcW w:w="3360" w:type="dxa"/>
          </w:tcPr>
          <w:p w14:paraId="40119CCB" w14:textId="77777777" w:rsidR="007920D0" w:rsidRPr="007D29D3" w:rsidRDefault="00000000">
            <w:pPr>
              <w:rPr>
                <w:rFonts w:ascii="Alef" w:hAnsi="Alef" w:cs="Alef"/>
                <w:sz w:val="28"/>
                <w:szCs w:val="28"/>
              </w:rPr>
            </w:pPr>
            <w:r w:rsidRPr="007D29D3">
              <w:rPr>
                <w:rFonts w:ascii="Alef" w:hAnsi="Alef" w:cs="Alef"/>
                <w:sz w:val="28"/>
                <w:szCs w:val="28"/>
              </w:rPr>
              <w:t>Last update time</w:t>
            </w:r>
          </w:p>
        </w:tc>
      </w:tr>
    </w:tbl>
    <w:p w14:paraId="510F947D" w14:textId="77777777" w:rsidR="007D29D3" w:rsidRDefault="007D29D3">
      <w:pPr>
        <w:pStyle w:val="Heading1"/>
        <w:rPr>
          <w:rFonts w:ascii="Alef" w:hAnsi="Alef" w:cs="Alef"/>
          <w:sz w:val="32"/>
          <w:szCs w:val="32"/>
        </w:rPr>
      </w:pPr>
    </w:p>
    <w:p w14:paraId="194F4B33" w14:textId="22F2A0CD" w:rsidR="007920D0" w:rsidRPr="007D29D3" w:rsidRDefault="00000000">
      <w:pPr>
        <w:pStyle w:val="Heading1"/>
        <w:rPr>
          <w:rFonts w:ascii="Alef" w:hAnsi="Alef" w:cs="Alef"/>
          <w:sz w:val="32"/>
          <w:szCs w:val="32"/>
        </w:rPr>
      </w:pPr>
      <w:r w:rsidRPr="007D29D3">
        <w:rPr>
          <w:rFonts w:ascii="Alef" w:hAnsi="Alef" w:cs="Alef"/>
          <w:sz w:val="32"/>
          <w:szCs w:val="32"/>
        </w:rPr>
        <w:t>FAQ Collection</w:t>
      </w:r>
    </w:p>
    <w:tbl>
      <w:tblPr>
        <w:tblStyle w:val="TableGrid"/>
        <w:tblW w:w="0" w:type="auto"/>
        <w:tblLook w:val="04A0" w:firstRow="1" w:lastRow="0" w:firstColumn="1" w:lastColumn="0" w:noHBand="0" w:noVBand="1"/>
      </w:tblPr>
      <w:tblGrid>
        <w:gridCol w:w="3360"/>
        <w:gridCol w:w="3360"/>
        <w:gridCol w:w="3360"/>
      </w:tblGrid>
      <w:tr w:rsidR="007920D0" w:rsidRPr="007D29D3" w14:paraId="5BAE9F2C" w14:textId="77777777" w:rsidTr="007D29D3">
        <w:tc>
          <w:tcPr>
            <w:tcW w:w="3360" w:type="dxa"/>
          </w:tcPr>
          <w:p w14:paraId="1204A5FE" w14:textId="77777777" w:rsidR="007920D0" w:rsidRPr="007D29D3" w:rsidRDefault="00000000">
            <w:pPr>
              <w:rPr>
                <w:rFonts w:ascii="Alef" w:hAnsi="Alef" w:cs="Alef"/>
                <w:sz w:val="32"/>
                <w:szCs w:val="32"/>
              </w:rPr>
            </w:pPr>
            <w:r w:rsidRPr="007D29D3">
              <w:rPr>
                <w:rFonts w:ascii="Alef" w:hAnsi="Alef" w:cs="Alef"/>
                <w:b/>
                <w:sz w:val="32"/>
                <w:szCs w:val="32"/>
              </w:rPr>
              <w:t>Field</w:t>
            </w:r>
          </w:p>
        </w:tc>
        <w:tc>
          <w:tcPr>
            <w:tcW w:w="3360" w:type="dxa"/>
          </w:tcPr>
          <w:p w14:paraId="5760B92B" w14:textId="77777777" w:rsidR="007920D0" w:rsidRPr="007D29D3" w:rsidRDefault="00000000">
            <w:pPr>
              <w:rPr>
                <w:rFonts w:ascii="Alef" w:hAnsi="Alef" w:cs="Alef"/>
                <w:sz w:val="32"/>
                <w:szCs w:val="32"/>
              </w:rPr>
            </w:pPr>
            <w:r w:rsidRPr="007D29D3">
              <w:rPr>
                <w:rFonts w:ascii="Alef" w:hAnsi="Alef" w:cs="Alef"/>
                <w:b/>
                <w:sz w:val="32"/>
                <w:szCs w:val="32"/>
              </w:rPr>
              <w:t>Type</w:t>
            </w:r>
          </w:p>
        </w:tc>
        <w:tc>
          <w:tcPr>
            <w:tcW w:w="3360" w:type="dxa"/>
          </w:tcPr>
          <w:p w14:paraId="34AC93CB" w14:textId="77777777" w:rsidR="007920D0" w:rsidRPr="007D29D3" w:rsidRDefault="00000000">
            <w:pPr>
              <w:rPr>
                <w:rFonts w:ascii="Alef" w:hAnsi="Alef" w:cs="Alef"/>
                <w:sz w:val="32"/>
                <w:szCs w:val="32"/>
              </w:rPr>
            </w:pPr>
            <w:r w:rsidRPr="007D29D3">
              <w:rPr>
                <w:rFonts w:ascii="Alef" w:hAnsi="Alef" w:cs="Alef"/>
                <w:b/>
                <w:sz w:val="32"/>
                <w:szCs w:val="32"/>
              </w:rPr>
              <w:t>Purpose</w:t>
            </w:r>
          </w:p>
        </w:tc>
      </w:tr>
      <w:tr w:rsidR="007920D0" w:rsidRPr="007D29D3" w14:paraId="0CA8F81D" w14:textId="77777777" w:rsidTr="007D29D3">
        <w:tc>
          <w:tcPr>
            <w:tcW w:w="3360" w:type="dxa"/>
          </w:tcPr>
          <w:p w14:paraId="551D3F50" w14:textId="77777777" w:rsidR="007920D0" w:rsidRPr="007D29D3" w:rsidRDefault="00000000">
            <w:pPr>
              <w:rPr>
                <w:rFonts w:ascii="Alef" w:hAnsi="Alef" w:cs="Alef"/>
                <w:sz w:val="32"/>
                <w:szCs w:val="32"/>
              </w:rPr>
            </w:pPr>
            <w:r w:rsidRPr="007D29D3">
              <w:rPr>
                <w:rFonts w:ascii="Alef" w:hAnsi="Alef" w:cs="Alef"/>
                <w:sz w:val="32"/>
                <w:szCs w:val="32"/>
              </w:rPr>
              <w:t>_id</w:t>
            </w:r>
          </w:p>
        </w:tc>
        <w:tc>
          <w:tcPr>
            <w:tcW w:w="3360" w:type="dxa"/>
          </w:tcPr>
          <w:p w14:paraId="5E12C238" w14:textId="77777777" w:rsidR="007920D0" w:rsidRPr="007D29D3" w:rsidRDefault="00000000">
            <w:pPr>
              <w:rPr>
                <w:rFonts w:ascii="Alef" w:hAnsi="Alef" w:cs="Alef"/>
                <w:sz w:val="32"/>
                <w:szCs w:val="32"/>
              </w:rPr>
            </w:pPr>
            <w:r w:rsidRPr="007D29D3">
              <w:rPr>
                <w:rFonts w:ascii="Alef" w:hAnsi="Alef" w:cs="Alef"/>
                <w:sz w:val="32"/>
                <w:szCs w:val="32"/>
              </w:rPr>
              <w:t>ObjectId</w:t>
            </w:r>
          </w:p>
        </w:tc>
        <w:tc>
          <w:tcPr>
            <w:tcW w:w="3360" w:type="dxa"/>
          </w:tcPr>
          <w:p w14:paraId="10B1B63D" w14:textId="77777777" w:rsidR="007920D0" w:rsidRPr="007D29D3" w:rsidRDefault="00000000">
            <w:pPr>
              <w:rPr>
                <w:rFonts w:ascii="Alef" w:hAnsi="Alef" w:cs="Alef"/>
                <w:sz w:val="32"/>
                <w:szCs w:val="32"/>
              </w:rPr>
            </w:pPr>
            <w:r w:rsidRPr="007D29D3">
              <w:rPr>
                <w:rFonts w:ascii="Alef" w:hAnsi="Alef" w:cs="Alef"/>
                <w:sz w:val="32"/>
                <w:szCs w:val="32"/>
              </w:rPr>
              <w:t>FAQ identifier</w:t>
            </w:r>
          </w:p>
        </w:tc>
      </w:tr>
      <w:tr w:rsidR="007920D0" w:rsidRPr="007D29D3" w14:paraId="19B530F4" w14:textId="77777777" w:rsidTr="007D29D3">
        <w:tc>
          <w:tcPr>
            <w:tcW w:w="3360" w:type="dxa"/>
          </w:tcPr>
          <w:p w14:paraId="49431B9E" w14:textId="77777777" w:rsidR="007920D0" w:rsidRPr="007D29D3" w:rsidRDefault="00000000">
            <w:pPr>
              <w:rPr>
                <w:rFonts w:ascii="Alef" w:hAnsi="Alef" w:cs="Alef"/>
                <w:sz w:val="32"/>
                <w:szCs w:val="32"/>
              </w:rPr>
            </w:pPr>
            <w:r w:rsidRPr="007D29D3">
              <w:rPr>
                <w:rFonts w:ascii="Alef" w:hAnsi="Alef" w:cs="Alef"/>
                <w:sz w:val="32"/>
                <w:szCs w:val="32"/>
              </w:rPr>
              <w:t>question</w:t>
            </w:r>
          </w:p>
        </w:tc>
        <w:tc>
          <w:tcPr>
            <w:tcW w:w="3360" w:type="dxa"/>
          </w:tcPr>
          <w:p w14:paraId="2E87673F" w14:textId="77777777" w:rsidR="007920D0" w:rsidRPr="007D29D3" w:rsidRDefault="00000000">
            <w:pPr>
              <w:rPr>
                <w:rFonts w:ascii="Alef" w:hAnsi="Alef" w:cs="Alef"/>
                <w:sz w:val="32"/>
                <w:szCs w:val="32"/>
              </w:rPr>
            </w:pPr>
            <w:r w:rsidRPr="007D29D3">
              <w:rPr>
                <w:rFonts w:ascii="Alef" w:hAnsi="Alef" w:cs="Alef"/>
                <w:sz w:val="32"/>
                <w:szCs w:val="32"/>
              </w:rPr>
              <w:t>String</w:t>
            </w:r>
          </w:p>
        </w:tc>
        <w:tc>
          <w:tcPr>
            <w:tcW w:w="3360" w:type="dxa"/>
          </w:tcPr>
          <w:p w14:paraId="1B90B67A" w14:textId="77777777" w:rsidR="007920D0" w:rsidRPr="007D29D3" w:rsidRDefault="00000000">
            <w:pPr>
              <w:rPr>
                <w:rFonts w:ascii="Alef" w:hAnsi="Alef" w:cs="Alef"/>
                <w:sz w:val="32"/>
                <w:szCs w:val="32"/>
              </w:rPr>
            </w:pPr>
            <w:r w:rsidRPr="007D29D3">
              <w:rPr>
                <w:rFonts w:ascii="Alef" w:hAnsi="Alef" w:cs="Alef"/>
                <w:sz w:val="32"/>
                <w:szCs w:val="32"/>
              </w:rPr>
              <w:t>FAQ question</w:t>
            </w:r>
          </w:p>
        </w:tc>
      </w:tr>
      <w:tr w:rsidR="007920D0" w:rsidRPr="007D29D3" w14:paraId="3A336744" w14:textId="77777777" w:rsidTr="007D29D3">
        <w:tc>
          <w:tcPr>
            <w:tcW w:w="3360" w:type="dxa"/>
          </w:tcPr>
          <w:p w14:paraId="5723B0D2" w14:textId="77777777" w:rsidR="007920D0" w:rsidRPr="007D29D3" w:rsidRDefault="00000000">
            <w:pPr>
              <w:rPr>
                <w:rFonts w:ascii="Alef" w:hAnsi="Alef" w:cs="Alef"/>
                <w:sz w:val="32"/>
                <w:szCs w:val="32"/>
              </w:rPr>
            </w:pPr>
            <w:r w:rsidRPr="007D29D3">
              <w:rPr>
                <w:rFonts w:ascii="Alef" w:hAnsi="Alef" w:cs="Alef"/>
                <w:sz w:val="32"/>
                <w:szCs w:val="32"/>
              </w:rPr>
              <w:t>answer</w:t>
            </w:r>
          </w:p>
        </w:tc>
        <w:tc>
          <w:tcPr>
            <w:tcW w:w="3360" w:type="dxa"/>
          </w:tcPr>
          <w:p w14:paraId="0F433A44" w14:textId="77777777" w:rsidR="007920D0" w:rsidRPr="007D29D3" w:rsidRDefault="00000000">
            <w:pPr>
              <w:rPr>
                <w:rFonts w:ascii="Alef" w:hAnsi="Alef" w:cs="Alef"/>
                <w:sz w:val="32"/>
                <w:szCs w:val="32"/>
              </w:rPr>
            </w:pPr>
            <w:r w:rsidRPr="007D29D3">
              <w:rPr>
                <w:rFonts w:ascii="Alef" w:hAnsi="Alef" w:cs="Alef"/>
                <w:sz w:val="32"/>
                <w:szCs w:val="32"/>
              </w:rPr>
              <w:t>String</w:t>
            </w:r>
          </w:p>
        </w:tc>
        <w:tc>
          <w:tcPr>
            <w:tcW w:w="3360" w:type="dxa"/>
          </w:tcPr>
          <w:p w14:paraId="211EEB3E" w14:textId="77777777" w:rsidR="007920D0" w:rsidRPr="007D29D3" w:rsidRDefault="00000000">
            <w:pPr>
              <w:rPr>
                <w:rFonts w:ascii="Alef" w:hAnsi="Alef" w:cs="Alef"/>
                <w:sz w:val="32"/>
                <w:szCs w:val="32"/>
              </w:rPr>
            </w:pPr>
            <w:r w:rsidRPr="007D29D3">
              <w:rPr>
                <w:rFonts w:ascii="Alef" w:hAnsi="Alef" w:cs="Alef"/>
                <w:sz w:val="32"/>
                <w:szCs w:val="32"/>
              </w:rPr>
              <w:t>FAQ answer</w:t>
            </w:r>
          </w:p>
        </w:tc>
      </w:tr>
      <w:tr w:rsidR="007920D0" w:rsidRPr="007D29D3" w14:paraId="7AC17D3F" w14:textId="77777777" w:rsidTr="007D29D3">
        <w:tc>
          <w:tcPr>
            <w:tcW w:w="3360" w:type="dxa"/>
          </w:tcPr>
          <w:p w14:paraId="610D68F4" w14:textId="77777777" w:rsidR="007920D0" w:rsidRPr="007D29D3" w:rsidRDefault="00000000">
            <w:pPr>
              <w:rPr>
                <w:rFonts w:ascii="Alef" w:hAnsi="Alef" w:cs="Alef"/>
                <w:sz w:val="32"/>
                <w:szCs w:val="32"/>
              </w:rPr>
            </w:pPr>
            <w:r w:rsidRPr="007D29D3">
              <w:rPr>
                <w:rFonts w:ascii="Alef" w:hAnsi="Alef" w:cs="Alef"/>
                <w:sz w:val="32"/>
                <w:szCs w:val="32"/>
              </w:rPr>
              <w:t>category</w:t>
            </w:r>
          </w:p>
        </w:tc>
        <w:tc>
          <w:tcPr>
            <w:tcW w:w="3360" w:type="dxa"/>
          </w:tcPr>
          <w:p w14:paraId="5A803CE5" w14:textId="77777777" w:rsidR="007920D0" w:rsidRPr="007D29D3" w:rsidRDefault="00000000">
            <w:pPr>
              <w:rPr>
                <w:rFonts w:ascii="Alef" w:hAnsi="Alef" w:cs="Alef"/>
                <w:sz w:val="32"/>
                <w:szCs w:val="32"/>
              </w:rPr>
            </w:pPr>
            <w:r w:rsidRPr="007D29D3">
              <w:rPr>
                <w:rFonts w:ascii="Alef" w:hAnsi="Alef" w:cs="Alef"/>
                <w:sz w:val="32"/>
                <w:szCs w:val="32"/>
              </w:rPr>
              <w:t>String</w:t>
            </w:r>
          </w:p>
        </w:tc>
        <w:tc>
          <w:tcPr>
            <w:tcW w:w="3360" w:type="dxa"/>
          </w:tcPr>
          <w:p w14:paraId="04ACF862" w14:textId="77777777" w:rsidR="007920D0" w:rsidRPr="007D29D3" w:rsidRDefault="00000000">
            <w:pPr>
              <w:rPr>
                <w:rFonts w:ascii="Alef" w:hAnsi="Alef" w:cs="Alef"/>
                <w:sz w:val="32"/>
                <w:szCs w:val="32"/>
              </w:rPr>
            </w:pPr>
            <w:r w:rsidRPr="007D29D3">
              <w:rPr>
                <w:rFonts w:ascii="Alef" w:hAnsi="Alef" w:cs="Alef"/>
                <w:sz w:val="32"/>
                <w:szCs w:val="32"/>
              </w:rPr>
              <w:t>FAQ classification</w:t>
            </w:r>
          </w:p>
        </w:tc>
      </w:tr>
      <w:tr w:rsidR="007920D0" w:rsidRPr="007D29D3" w14:paraId="2BD0857D" w14:textId="77777777" w:rsidTr="007D29D3">
        <w:tc>
          <w:tcPr>
            <w:tcW w:w="3360" w:type="dxa"/>
          </w:tcPr>
          <w:p w14:paraId="6BEEDC2F" w14:textId="77777777" w:rsidR="007920D0" w:rsidRPr="007D29D3" w:rsidRDefault="00000000">
            <w:pPr>
              <w:rPr>
                <w:rFonts w:ascii="Alef" w:hAnsi="Alef" w:cs="Alef"/>
                <w:sz w:val="32"/>
                <w:szCs w:val="32"/>
              </w:rPr>
            </w:pPr>
            <w:r w:rsidRPr="007D29D3">
              <w:rPr>
                <w:rFonts w:ascii="Alef" w:hAnsi="Alef" w:cs="Alef"/>
                <w:sz w:val="32"/>
                <w:szCs w:val="32"/>
              </w:rPr>
              <w:t>createdBy</w:t>
            </w:r>
          </w:p>
        </w:tc>
        <w:tc>
          <w:tcPr>
            <w:tcW w:w="3360" w:type="dxa"/>
          </w:tcPr>
          <w:p w14:paraId="4581F27B" w14:textId="77777777" w:rsidR="007920D0" w:rsidRPr="007D29D3" w:rsidRDefault="00000000">
            <w:pPr>
              <w:rPr>
                <w:rFonts w:ascii="Alef" w:hAnsi="Alef" w:cs="Alef"/>
                <w:sz w:val="32"/>
                <w:szCs w:val="32"/>
              </w:rPr>
            </w:pPr>
            <w:r w:rsidRPr="007D29D3">
              <w:rPr>
                <w:rFonts w:ascii="Alef" w:hAnsi="Alef" w:cs="Alef"/>
                <w:sz w:val="32"/>
                <w:szCs w:val="32"/>
              </w:rPr>
              <w:t>ObjectId</w:t>
            </w:r>
          </w:p>
        </w:tc>
        <w:tc>
          <w:tcPr>
            <w:tcW w:w="3360" w:type="dxa"/>
          </w:tcPr>
          <w:p w14:paraId="254038D2" w14:textId="77777777" w:rsidR="007920D0" w:rsidRPr="007D29D3" w:rsidRDefault="00000000">
            <w:pPr>
              <w:rPr>
                <w:rFonts w:ascii="Alef" w:hAnsi="Alef" w:cs="Alef"/>
                <w:sz w:val="32"/>
                <w:szCs w:val="32"/>
              </w:rPr>
            </w:pPr>
            <w:r w:rsidRPr="007D29D3">
              <w:rPr>
                <w:rFonts w:ascii="Alef" w:hAnsi="Alef" w:cs="Alef"/>
                <w:sz w:val="32"/>
                <w:szCs w:val="32"/>
              </w:rPr>
              <w:t>Reference to User</w:t>
            </w:r>
          </w:p>
        </w:tc>
      </w:tr>
      <w:tr w:rsidR="007920D0" w:rsidRPr="007D29D3" w14:paraId="1D871734" w14:textId="77777777" w:rsidTr="007D29D3">
        <w:tc>
          <w:tcPr>
            <w:tcW w:w="3360" w:type="dxa"/>
          </w:tcPr>
          <w:p w14:paraId="799DE4E6" w14:textId="77777777" w:rsidR="007920D0" w:rsidRPr="007D29D3" w:rsidRDefault="00000000">
            <w:pPr>
              <w:rPr>
                <w:rFonts w:ascii="Alef" w:hAnsi="Alef" w:cs="Alef"/>
                <w:sz w:val="32"/>
                <w:szCs w:val="32"/>
              </w:rPr>
            </w:pPr>
            <w:r w:rsidRPr="007D29D3">
              <w:rPr>
                <w:rFonts w:ascii="Alef" w:hAnsi="Alef" w:cs="Alef"/>
                <w:sz w:val="32"/>
                <w:szCs w:val="32"/>
              </w:rPr>
              <w:t>createdAt</w:t>
            </w:r>
          </w:p>
        </w:tc>
        <w:tc>
          <w:tcPr>
            <w:tcW w:w="3360" w:type="dxa"/>
          </w:tcPr>
          <w:p w14:paraId="39633940" w14:textId="77777777" w:rsidR="007920D0" w:rsidRPr="007D29D3" w:rsidRDefault="00000000">
            <w:pPr>
              <w:rPr>
                <w:rFonts w:ascii="Alef" w:hAnsi="Alef" w:cs="Alef"/>
                <w:sz w:val="32"/>
                <w:szCs w:val="32"/>
              </w:rPr>
            </w:pPr>
            <w:r w:rsidRPr="007D29D3">
              <w:rPr>
                <w:rFonts w:ascii="Alef" w:hAnsi="Alef" w:cs="Alef"/>
                <w:sz w:val="32"/>
                <w:szCs w:val="32"/>
              </w:rPr>
              <w:t>Date</w:t>
            </w:r>
          </w:p>
        </w:tc>
        <w:tc>
          <w:tcPr>
            <w:tcW w:w="3360" w:type="dxa"/>
          </w:tcPr>
          <w:p w14:paraId="2E982318" w14:textId="77777777" w:rsidR="007920D0" w:rsidRPr="007D29D3" w:rsidRDefault="00000000">
            <w:pPr>
              <w:rPr>
                <w:rFonts w:ascii="Alef" w:hAnsi="Alef" w:cs="Alef"/>
                <w:sz w:val="32"/>
                <w:szCs w:val="32"/>
              </w:rPr>
            </w:pPr>
            <w:r w:rsidRPr="007D29D3">
              <w:rPr>
                <w:rFonts w:ascii="Alef" w:hAnsi="Alef" w:cs="Alef"/>
                <w:sz w:val="32"/>
                <w:szCs w:val="32"/>
              </w:rPr>
              <w:t>Creation time</w:t>
            </w:r>
          </w:p>
        </w:tc>
      </w:tr>
      <w:tr w:rsidR="007920D0" w:rsidRPr="007D29D3" w14:paraId="26D7A80B" w14:textId="77777777" w:rsidTr="007D29D3">
        <w:tc>
          <w:tcPr>
            <w:tcW w:w="3360" w:type="dxa"/>
          </w:tcPr>
          <w:p w14:paraId="6291E44E" w14:textId="77777777" w:rsidR="007920D0" w:rsidRPr="007D29D3" w:rsidRDefault="00000000">
            <w:pPr>
              <w:rPr>
                <w:rFonts w:ascii="Alef" w:hAnsi="Alef" w:cs="Alef"/>
                <w:sz w:val="32"/>
                <w:szCs w:val="32"/>
              </w:rPr>
            </w:pPr>
            <w:r w:rsidRPr="007D29D3">
              <w:rPr>
                <w:rFonts w:ascii="Alef" w:hAnsi="Alef" w:cs="Alef"/>
                <w:sz w:val="32"/>
                <w:szCs w:val="32"/>
              </w:rPr>
              <w:t>updatedAt</w:t>
            </w:r>
          </w:p>
        </w:tc>
        <w:tc>
          <w:tcPr>
            <w:tcW w:w="3360" w:type="dxa"/>
          </w:tcPr>
          <w:p w14:paraId="11F069F1" w14:textId="77777777" w:rsidR="007920D0" w:rsidRPr="007D29D3" w:rsidRDefault="00000000">
            <w:pPr>
              <w:rPr>
                <w:rFonts w:ascii="Alef" w:hAnsi="Alef" w:cs="Alef"/>
                <w:sz w:val="32"/>
                <w:szCs w:val="32"/>
              </w:rPr>
            </w:pPr>
            <w:r w:rsidRPr="007D29D3">
              <w:rPr>
                <w:rFonts w:ascii="Alef" w:hAnsi="Alef" w:cs="Alef"/>
                <w:sz w:val="32"/>
                <w:szCs w:val="32"/>
              </w:rPr>
              <w:t>Date</w:t>
            </w:r>
          </w:p>
        </w:tc>
        <w:tc>
          <w:tcPr>
            <w:tcW w:w="3360" w:type="dxa"/>
          </w:tcPr>
          <w:p w14:paraId="4F1D01B7" w14:textId="77777777" w:rsidR="007920D0" w:rsidRPr="007D29D3" w:rsidRDefault="00000000">
            <w:pPr>
              <w:rPr>
                <w:rFonts w:ascii="Alef" w:hAnsi="Alef" w:cs="Alef"/>
                <w:sz w:val="32"/>
                <w:szCs w:val="32"/>
              </w:rPr>
            </w:pPr>
            <w:r w:rsidRPr="007D29D3">
              <w:rPr>
                <w:rFonts w:ascii="Alef" w:hAnsi="Alef" w:cs="Alef"/>
                <w:sz w:val="32"/>
                <w:szCs w:val="32"/>
              </w:rPr>
              <w:t>Last update time</w:t>
            </w:r>
          </w:p>
        </w:tc>
      </w:tr>
    </w:tbl>
    <w:p w14:paraId="3A566A50" w14:textId="1F128B78" w:rsidR="007920D0" w:rsidRPr="007D29D3" w:rsidRDefault="00000000">
      <w:pPr>
        <w:pStyle w:val="Heading2"/>
        <w:rPr>
          <w:rFonts w:ascii="Alef" w:hAnsi="Alef" w:cs="Alef"/>
          <w:sz w:val="32"/>
          <w:szCs w:val="32"/>
        </w:rPr>
      </w:pPr>
      <w:r w:rsidRPr="007D29D3">
        <w:rPr>
          <w:rFonts w:ascii="Alef" w:hAnsi="Alef" w:cs="Alef"/>
          <w:sz w:val="32"/>
          <w:szCs w:val="32"/>
        </w:rPr>
        <w:lastRenderedPageBreak/>
        <w:t>Entity Relationship</w:t>
      </w:r>
    </w:p>
    <w:p w14:paraId="2039615F" w14:textId="77777777" w:rsidR="007920D0" w:rsidRPr="007D29D3" w:rsidRDefault="00000000" w:rsidP="007D29D3">
      <w:pPr>
        <w:jc w:val="both"/>
        <w:rPr>
          <w:rFonts w:ascii="Alef" w:hAnsi="Alef" w:cs="Alef"/>
          <w:sz w:val="28"/>
          <w:szCs w:val="28"/>
        </w:rPr>
      </w:pPr>
      <w:r w:rsidRPr="007D29D3">
        <w:rPr>
          <w:rFonts w:ascii="Alef" w:hAnsi="Alef" w:cs="Alef"/>
          <w:noProof/>
          <w:sz w:val="28"/>
          <w:szCs w:val="28"/>
        </w:rPr>
        <w:drawing>
          <wp:inline distT="0" distB="0" distL="0" distR="0" wp14:anchorId="2DE5276B" wp14:editId="4B25FC40">
            <wp:extent cx="5989320" cy="30944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2"/>
                    <a:stretch>
                      <a:fillRect/>
                    </a:stretch>
                  </pic:blipFill>
                  <pic:spPr>
                    <a:xfrm>
                      <a:off x="0" y="0"/>
                      <a:ext cx="5989320" cy="3094482"/>
                    </a:xfrm>
                    <a:prstGeom prst="rect">
                      <a:avLst/>
                    </a:prstGeom>
                  </pic:spPr>
                </pic:pic>
              </a:graphicData>
            </a:graphic>
          </wp:inline>
        </w:drawing>
      </w:r>
    </w:p>
    <w:p w14:paraId="545938FA" w14:textId="77777777" w:rsidR="007920D0" w:rsidRPr="007D29D3" w:rsidRDefault="00000000" w:rsidP="007D29D3">
      <w:pPr>
        <w:jc w:val="both"/>
        <w:rPr>
          <w:rFonts w:ascii="Alef" w:hAnsi="Alef" w:cs="Alef"/>
          <w:sz w:val="28"/>
          <w:szCs w:val="28"/>
        </w:rPr>
      </w:pPr>
      <w:r w:rsidRPr="007D29D3">
        <w:rPr>
          <w:rFonts w:ascii="Alef" w:hAnsi="Alef" w:cs="Alef"/>
          <w:i/>
          <w:sz w:val="28"/>
          <w:szCs w:val="28"/>
        </w:rPr>
        <w:t>Figure 4: User to FAQ relationship</w:t>
      </w:r>
    </w:p>
    <w:p w14:paraId="7DEBA2E3" w14:textId="77777777" w:rsidR="007920D0" w:rsidRPr="007D29D3" w:rsidRDefault="00000000" w:rsidP="007D29D3">
      <w:pPr>
        <w:jc w:val="both"/>
        <w:rPr>
          <w:rFonts w:ascii="Alef" w:hAnsi="Alef" w:cs="Alef"/>
          <w:sz w:val="28"/>
          <w:szCs w:val="28"/>
        </w:rPr>
      </w:pPr>
      <w:r w:rsidRPr="007D29D3">
        <w:rPr>
          <w:rFonts w:ascii="Alef" w:hAnsi="Alef" w:cs="Alef"/>
          <w:sz w:val="28"/>
          <w:szCs w:val="28"/>
        </w:rPr>
        <w:t>The relationship is one-to-many: one user can create multiple FAQs, while every FAQ contains one creator reference. The createdBy field is used during update and delete operations to verify ownership.</w:t>
      </w:r>
    </w:p>
    <w:p w14:paraId="2749E510" w14:textId="31A4FF0C" w:rsidR="007920D0" w:rsidRPr="007D29D3" w:rsidRDefault="00000000" w:rsidP="007D29D3">
      <w:pPr>
        <w:pStyle w:val="Heading2"/>
        <w:rPr>
          <w:sz w:val="32"/>
          <w:szCs w:val="32"/>
        </w:rPr>
      </w:pPr>
      <w:r w:rsidRPr="007D29D3">
        <w:rPr>
          <w:sz w:val="32"/>
          <w:szCs w:val="32"/>
        </w:rPr>
        <w:t>9. FAQ Management</w:t>
      </w:r>
    </w:p>
    <w:p w14:paraId="58E54F28" w14:textId="77777777" w:rsidR="007920D0" w:rsidRPr="007D29D3" w:rsidRDefault="00000000">
      <w:pPr>
        <w:pStyle w:val="Heading2"/>
        <w:rPr>
          <w:rFonts w:ascii="Alef" w:hAnsi="Alef" w:cs="Alef"/>
          <w:sz w:val="32"/>
          <w:szCs w:val="32"/>
        </w:rPr>
      </w:pPr>
      <w:r w:rsidRPr="007D29D3">
        <w:rPr>
          <w:rFonts w:ascii="Alef" w:hAnsi="Alef" w:cs="Alef"/>
          <w:sz w:val="32"/>
          <w:szCs w:val="32"/>
        </w:rPr>
        <w:t>Create FAQ</w:t>
      </w:r>
    </w:p>
    <w:p w14:paraId="701AA225" w14:textId="77777777" w:rsidR="007920D0" w:rsidRPr="007D29D3" w:rsidRDefault="00000000" w:rsidP="007D29D3">
      <w:pPr>
        <w:jc w:val="both"/>
        <w:rPr>
          <w:rFonts w:ascii="Alef" w:hAnsi="Alef" w:cs="Alef"/>
          <w:sz w:val="28"/>
          <w:szCs w:val="28"/>
        </w:rPr>
      </w:pPr>
      <w:r w:rsidRPr="007D29D3">
        <w:rPr>
          <w:rFonts w:ascii="Alef" w:hAnsi="Alef" w:cs="Alef"/>
          <w:sz w:val="28"/>
          <w:szCs w:val="28"/>
        </w:rPr>
        <w:t>The create endpoint is protected. The request must contain a question, answer and category. The validation middleware checks the required fields and the allowed category values. The controller adds the authenticated user's ID as createdBy before saving the document.</w:t>
      </w:r>
    </w:p>
    <w:p w14:paraId="48CB65DE" w14:textId="77777777" w:rsidR="007920D0" w:rsidRPr="007D29D3" w:rsidRDefault="00000000" w:rsidP="00AF525E">
      <w:pPr>
        <w:ind w:left="288"/>
        <w:rPr>
          <w:rFonts w:ascii="Alef" w:hAnsi="Alef" w:cs="Alef"/>
          <w:sz w:val="28"/>
          <w:szCs w:val="28"/>
        </w:rPr>
      </w:pPr>
      <w:r w:rsidRPr="007D29D3">
        <w:rPr>
          <w:rFonts w:ascii="Alef" w:hAnsi="Alef" w:cs="Alef"/>
          <w:sz w:val="28"/>
          <w:szCs w:val="28"/>
        </w:rPr>
        <w:t>POST /api/faqs</w:t>
      </w:r>
      <w:r w:rsidRPr="007D29D3">
        <w:rPr>
          <w:rFonts w:ascii="Alef" w:hAnsi="Alef" w:cs="Alef"/>
          <w:sz w:val="28"/>
          <w:szCs w:val="28"/>
        </w:rPr>
        <w:br/>
        <w:t>{</w:t>
      </w:r>
      <w:r w:rsidRPr="007D29D3">
        <w:rPr>
          <w:rFonts w:ascii="Alef" w:hAnsi="Alef" w:cs="Alef"/>
          <w:sz w:val="28"/>
          <w:szCs w:val="28"/>
        </w:rPr>
        <w:br/>
        <w:t xml:space="preserve">  "question": "What is Express.js?",</w:t>
      </w:r>
      <w:r w:rsidRPr="007D29D3">
        <w:rPr>
          <w:rFonts w:ascii="Alef" w:hAnsi="Alef" w:cs="Alef"/>
          <w:sz w:val="28"/>
          <w:szCs w:val="28"/>
        </w:rPr>
        <w:br/>
        <w:t xml:space="preserve">  "answer": "Express.js is a web framework for Node.js.",</w:t>
      </w:r>
      <w:r w:rsidRPr="007D29D3">
        <w:rPr>
          <w:rFonts w:ascii="Alef" w:hAnsi="Alef" w:cs="Alef"/>
          <w:sz w:val="28"/>
          <w:szCs w:val="28"/>
        </w:rPr>
        <w:br/>
        <w:t xml:space="preserve">  "category": "Technology"</w:t>
      </w:r>
      <w:r w:rsidRPr="007D29D3">
        <w:rPr>
          <w:rFonts w:ascii="Alef" w:hAnsi="Alef" w:cs="Alef"/>
          <w:sz w:val="28"/>
          <w:szCs w:val="28"/>
        </w:rPr>
        <w:br/>
        <w:t>}</w:t>
      </w:r>
    </w:p>
    <w:p w14:paraId="3E0FDC60" w14:textId="77777777" w:rsidR="007920D0" w:rsidRPr="007D29D3" w:rsidRDefault="00000000" w:rsidP="007D29D3">
      <w:pPr>
        <w:pStyle w:val="Heading2"/>
        <w:jc w:val="both"/>
        <w:rPr>
          <w:rFonts w:ascii="Alef" w:hAnsi="Alef" w:cs="Alef"/>
          <w:sz w:val="32"/>
          <w:szCs w:val="32"/>
        </w:rPr>
      </w:pPr>
      <w:r w:rsidRPr="007D29D3">
        <w:rPr>
          <w:rFonts w:ascii="Alef" w:hAnsi="Alef" w:cs="Alef"/>
          <w:sz w:val="32"/>
          <w:szCs w:val="32"/>
        </w:rPr>
        <w:lastRenderedPageBreak/>
        <w:t>Read FAQs</w:t>
      </w:r>
    </w:p>
    <w:p w14:paraId="018629D8" w14:textId="77777777" w:rsidR="007920D0" w:rsidRPr="007D29D3" w:rsidRDefault="00000000" w:rsidP="007D29D3">
      <w:pPr>
        <w:jc w:val="both"/>
        <w:rPr>
          <w:rFonts w:ascii="Alef" w:hAnsi="Alef" w:cs="Alef"/>
          <w:sz w:val="28"/>
          <w:szCs w:val="28"/>
        </w:rPr>
      </w:pPr>
      <w:r w:rsidRPr="007D29D3">
        <w:rPr>
          <w:rFonts w:ascii="Alef" w:hAnsi="Alef" w:cs="Alef"/>
          <w:sz w:val="28"/>
          <w:szCs w:val="28"/>
        </w:rPr>
        <w:t>The public FAQ endpoints return stored FAQ information. The list operation retrieves FAQ records and orders them by creation time. A single FAQ can be retrieved using its MongoDB ObjectId.</w:t>
      </w:r>
    </w:p>
    <w:p w14:paraId="12FFE437" w14:textId="77777777" w:rsidR="007920D0" w:rsidRPr="007D29D3" w:rsidRDefault="00000000" w:rsidP="007D29D3">
      <w:pPr>
        <w:pStyle w:val="Heading2"/>
        <w:jc w:val="both"/>
        <w:rPr>
          <w:rFonts w:ascii="Alef" w:hAnsi="Alef" w:cs="Alef"/>
          <w:sz w:val="32"/>
          <w:szCs w:val="32"/>
        </w:rPr>
      </w:pPr>
      <w:r w:rsidRPr="007D29D3">
        <w:rPr>
          <w:rFonts w:ascii="Alef" w:hAnsi="Alef" w:cs="Alef"/>
          <w:sz w:val="32"/>
          <w:szCs w:val="32"/>
        </w:rPr>
        <w:t>Update FAQ</w:t>
      </w:r>
    </w:p>
    <w:p w14:paraId="7DE2D3EA" w14:textId="77777777" w:rsidR="007920D0" w:rsidRPr="007D29D3" w:rsidRDefault="00000000" w:rsidP="007D29D3">
      <w:pPr>
        <w:jc w:val="both"/>
        <w:rPr>
          <w:rFonts w:ascii="Alef" w:hAnsi="Alef" w:cs="Alef"/>
          <w:sz w:val="28"/>
          <w:szCs w:val="28"/>
        </w:rPr>
      </w:pPr>
      <w:r w:rsidRPr="007D29D3">
        <w:rPr>
          <w:rFonts w:ascii="Alef" w:hAnsi="Alef" w:cs="Alef"/>
          <w:sz w:val="28"/>
          <w:szCs w:val="28"/>
        </w:rPr>
        <w:t>The update endpoint requires authentication. After locating the FAQ, the controller checks whether createdBy matches the authenticated user's ID. Only the creator is allowed to modify the record.</w:t>
      </w:r>
    </w:p>
    <w:p w14:paraId="01E8BDB9" w14:textId="77777777" w:rsidR="007920D0" w:rsidRPr="007D29D3" w:rsidRDefault="00000000" w:rsidP="007D29D3">
      <w:pPr>
        <w:pStyle w:val="Heading2"/>
        <w:jc w:val="both"/>
        <w:rPr>
          <w:rFonts w:ascii="Alef" w:hAnsi="Alef" w:cs="Alef"/>
          <w:sz w:val="32"/>
          <w:szCs w:val="32"/>
        </w:rPr>
      </w:pPr>
      <w:r w:rsidRPr="007D29D3">
        <w:rPr>
          <w:rFonts w:ascii="Alef" w:hAnsi="Alef" w:cs="Alef"/>
          <w:sz w:val="32"/>
          <w:szCs w:val="32"/>
        </w:rPr>
        <w:t>Delete FAQ</w:t>
      </w:r>
    </w:p>
    <w:p w14:paraId="58C307E5" w14:textId="77777777" w:rsidR="007920D0" w:rsidRPr="007D29D3" w:rsidRDefault="00000000" w:rsidP="007D29D3">
      <w:pPr>
        <w:jc w:val="both"/>
        <w:rPr>
          <w:rFonts w:ascii="Alef" w:hAnsi="Alef" w:cs="Alef"/>
          <w:sz w:val="28"/>
          <w:szCs w:val="28"/>
        </w:rPr>
      </w:pPr>
      <w:r w:rsidRPr="007D29D3">
        <w:rPr>
          <w:rFonts w:ascii="Alef" w:hAnsi="Alef" w:cs="Alef"/>
          <w:sz w:val="28"/>
          <w:szCs w:val="28"/>
        </w:rPr>
        <w:t>Delete follows the same ownership principle. The record is located first, the creator is compared with the authenticated user, and the record is removed only when the ownership condition is satisfied.</w:t>
      </w:r>
    </w:p>
    <w:p w14:paraId="63F7C165" w14:textId="5194CE66" w:rsidR="007920D0" w:rsidRPr="007D29D3" w:rsidRDefault="00000000" w:rsidP="007D29D3">
      <w:pPr>
        <w:pStyle w:val="Heading2"/>
        <w:rPr>
          <w:sz w:val="32"/>
          <w:szCs w:val="32"/>
        </w:rPr>
      </w:pPr>
      <w:r w:rsidRPr="007D29D3">
        <w:rPr>
          <w:sz w:val="32"/>
          <w:szCs w:val="32"/>
        </w:rPr>
        <w:t>FAQ Categories and Search</w:t>
      </w:r>
    </w:p>
    <w:p w14:paraId="32C33302" w14:textId="77777777" w:rsidR="007920D0" w:rsidRPr="007D29D3" w:rsidRDefault="00000000">
      <w:pPr>
        <w:pStyle w:val="Heading2"/>
        <w:rPr>
          <w:rFonts w:ascii="Alef" w:hAnsi="Alef" w:cs="Alef"/>
          <w:sz w:val="32"/>
          <w:szCs w:val="32"/>
        </w:rPr>
      </w:pPr>
      <w:r w:rsidRPr="007D29D3">
        <w:rPr>
          <w:rFonts w:ascii="Alef" w:hAnsi="Alef" w:cs="Alef"/>
          <w:sz w:val="32"/>
          <w:szCs w:val="32"/>
        </w:rPr>
        <w:t>Supported Categories</w:t>
      </w:r>
    </w:p>
    <w:tbl>
      <w:tblPr>
        <w:tblStyle w:val="TableGrid"/>
        <w:tblW w:w="0" w:type="auto"/>
        <w:tblLook w:val="04A0" w:firstRow="1" w:lastRow="0" w:firstColumn="1" w:lastColumn="0" w:noHBand="0" w:noVBand="1"/>
      </w:tblPr>
      <w:tblGrid>
        <w:gridCol w:w="5040"/>
        <w:gridCol w:w="5040"/>
      </w:tblGrid>
      <w:tr w:rsidR="007920D0" w:rsidRPr="007D29D3" w14:paraId="0C618033" w14:textId="77777777" w:rsidTr="007D29D3">
        <w:tc>
          <w:tcPr>
            <w:tcW w:w="5040" w:type="dxa"/>
          </w:tcPr>
          <w:p w14:paraId="05889C1C" w14:textId="77777777" w:rsidR="007920D0" w:rsidRPr="007D29D3" w:rsidRDefault="00000000">
            <w:pPr>
              <w:rPr>
                <w:rFonts w:ascii="Alef" w:hAnsi="Alef" w:cs="Alef"/>
                <w:sz w:val="28"/>
                <w:szCs w:val="28"/>
              </w:rPr>
            </w:pPr>
            <w:r w:rsidRPr="007D29D3">
              <w:rPr>
                <w:rFonts w:ascii="Alef" w:hAnsi="Alef" w:cs="Alef"/>
                <w:b/>
                <w:sz w:val="28"/>
                <w:szCs w:val="28"/>
              </w:rPr>
              <w:t>Category</w:t>
            </w:r>
          </w:p>
        </w:tc>
        <w:tc>
          <w:tcPr>
            <w:tcW w:w="5040" w:type="dxa"/>
          </w:tcPr>
          <w:p w14:paraId="64D9A37B" w14:textId="77777777" w:rsidR="007920D0" w:rsidRPr="007D29D3" w:rsidRDefault="00000000">
            <w:pPr>
              <w:rPr>
                <w:rFonts w:ascii="Alef" w:hAnsi="Alef" w:cs="Alef"/>
                <w:sz w:val="28"/>
                <w:szCs w:val="28"/>
              </w:rPr>
            </w:pPr>
            <w:r w:rsidRPr="007D29D3">
              <w:rPr>
                <w:rFonts w:ascii="Alef" w:hAnsi="Alef" w:cs="Alef"/>
                <w:b/>
                <w:sz w:val="28"/>
                <w:szCs w:val="28"/>
              </w:rPr>
              <w:t>Use</w:t>
            </w:r>
          </w:p>
        </w:tc>
      </w:tr>
      <w:tr w:rsidR="007920D0" w:rsidRPr="007D29D3" w14:paraId="40D63B0B" w14:textId="77777777" w:rsidTr="007D29D3">
        <w:tc>
          <w:tcPr>
            <w:tcW w:w="5040" w:type="dxa"/>
          </w:tcPr>
          <w:p w14:paraId="137FE831" w14:textId="77777777" w:rsidR="007920D0" w:rsidRPr="007D29D3" w:rsidRDefault="00000000">
            <w:pPr>
              <w:rPr>
                <w:rFonts w:ascii="Alef" w:hAnsi="Alef" w:cs="Alef"/>
                <w:sz w:val="28"/>
                <w:szCs w:val="28"/>
              </w:rPr>
            </w:pPr>
            <w:r w:rsidRPr="007D29D3">
              <w:rPr>
                <w:rFonts w:ascii="Alef" w:hAnsi="Alef" w:cs="Alef"/>
                <w:sz w:val="28"/>
                <w:szCs w:val="28"/>
              </w:rPr>
              <w:t>Technology</w:t>
            </w:r>
          </w:p>
        </w:tc>
        <w:tc>
          <w:tcPr>
            <w:tcW w:w="5040" w:type="dxa"/>
          </w:tcPr>
          <w:p w14:paraId="2CFB541A" w14:textId="77777777" w:rsidR="007920D0" w:rsidRPr="007D29D3" w:rsidRDefault="00000000">
            <w:pPr>
              <w:rPr>
                <w:rFonts w:ascii="Alef" w:hAnsi="Alef" w:cs="Alef"/>
                <w:sz w:val="28"/>
                <w:szCs w:val="28"/>
              </w:rPr>
            </w:pPr>
            <w:r w:rsidRPr="007D29D3">
              <w:rPr>
                <w:rFonts w:ascii="Alef" w:hAnsi="Alef" w:cs="Alef"/>
                <w:sz w:val="28"/>
                <w:szCs w:val="28"/>
              </w:rPr>
              <w:t>Technology and software questions</w:t>
            </w:r>
          </w:p>
        </w:tc>
      </w:tr>
      <w:tr w:rsidR="007920D0" w:rsidRPr="007D29D3" w14:paraId="754E1DCB" w14:textId="77777777" w:rsidTr="007D29D3">
        <w:tc>
          <w:tcPr>
            <w:tcW w:w="5040" w:type="dxa"/>
          </w:tcPr>
          <w:p w14:paraId="75A3E76A" w14:textId="77777777" w:rsidR="007920D0" w:rsidRPr="007D29D3" w:rsidRDefault="00000000">
            <w:pPr>
              <w:rPr>
                <w:rFonts w:ascii="Alef" w:hAnsi="Alef" w:cs="Alef"/>
                <w:sz w:val="28"/>
                <w:szCs w:val="28"/>
              </w:rPr>
            </w:pPr>
            <w:r w:rsidRPr="007D29D3">
              <w:rPr>
                <w:rFonts w:ascii="Alef" w:hAnsi="Alef" w:cs="Alef"/>
                <w:sz w:val="28"/>
                <w:szCs w:val="28"/>
              </w:rPr>
              <w:t>Education</w:t>
            </w:r>
          </w:p>
        </w:tc>
        <w:tc>
          <w:tcPr>
            <w:tcW w:w="5040" w:type="dxa"/>
          </w:tcPr>
          <w:p w14:paraId="2BF1C638" w14:textId="77777777" w:rsidR="007920D0" w:rsidRPr="007D29D3" w:rsidRDefault="00000000">
            <w:pPr>
              <w:rPr>
                <w:rFonts w:ascii="Alef" w:hAnsi="Alef" w:cs="Alef"/>
                <w:sz w:val="28"/>
                <w:szCs w:val="28"/>
              </w:rPr>
            </w:pPr>
            <w:r w:rsidRPr="007D29D3">
              <w:rPr>
                <w:rFonts w:ascii="Alef" w:hAnsi="Alef" w:cs="Alef"/>
                <w:sz w:val="28"/>
                <w:szCs w:val="28"/>
              </w:rPr>
              <w:t>Education-related questions</w:t>
            </w:r>
          </w:p>
        </w:tc>
      </w:tr>
      <w:tr w:rsidR="007920D0" w:rsidRPr="007D29D3" w14:paraId="58BF6954" w14:textId="77777777" w:rsidTr="007D29D3">
        <w:tc>
          <w:tcPr>
            <w:tcW w:w="5040" w:type="dxa"/>
          </w:tcPr>
          <w:p w14:paraId="50D9F193" w14:textId="77777777" w:rsidR="007920D0" w:rsidRPr="007D29D3" w:rsidRDefault="00000000">
            <w:pPr>
              <w:rPr>
                <w:rFonts w:ascii="Alef" w:hAnsi="Alef" w:cs="Alef"/>
                <w:sz w:val="28"/>
                <w:szCs w:val="28"/>
              </w:rPr>
            </w:pPr>
            <w:r w:rsidRPr="007D29D3">
              <w:rPr>
                <w:rFonts w:ascii="Alef" w:hAnsi="Alef" w:cs="Alef"/>
                <w:sz w:val="28"/>
                <w:szCs w:val="28"/>
              </w:rPr>
              <w:t>Health</w:t>
            </w:r>
          </w:p>
        </w:tc>
        <w:tc>
          <w:tcPr>
            <w:tcW w:w="5040" w:type="dxa"/>
          </w:tcPr>
          <w:p w14:paraId="541585EB" w14:textId="77777777" w:rsidR="007920D0" w:rsidRPr="007D29D3" w:rsidRDefault="00000000">
            <w:pPr>
              <w:rPr>
                <w:rFonts w:ascii="Alef" w:hAnsi="Alef" w:cs="Alef"/>
                <w:sz w:val="28"/>
                <w:szCs w:val="28"/>
              </w:rPr>
            </w:pPr>
            <w:r w:rsidRPr="007D29D3">
              <w:rPr>
                <w:rFonts w:ascii="Alef" w:hAnsi="Alef" w:cs="Alef"/>
                <w:sz w:val="28"/>
                <w:szCs w:val="28"/>
              </w:rPr>
              <w:t>Health-related questions</w:t>
            </w:r>
          </w:p>
        </w:tc>
      </w:tr>
      <w:tr w:rsidR="007920D0" w:rsidRPr="007D29D3" w14:paraId="4A7819EB" w14:textId="77777777" w:rsidTr="007D29D3">
        <w:tc>
          <w:tcPr>
            <w:tcW w:w="5040" w:type="dxa"/>
          </w:tcPr>
          <w:p w14:paraId="42389701" w14:textId="77777777" w:rsidR="007920D0" w:rsidRPr="007D29D3" w:rsidRDefault="00000000">
            <w:pPr>
              <w:rPr>
                <w:rFonts w:ascii="Alef" w:hAnsi="Alef" w:cs="Alef"/>
                <w:sz w:val="28"/>
                <w:szCs w:val="28"/>
              </w:rPr>
            </w:pPr>
            <w:r w:rsidRPr="007D29D3">
              <w:rPr>
                <w:rFonts w:ascii="Alef" w:hAnsi="Alef" w:cs="Alef"/>
                <w:sz w:val="28"/>
                <w:szCs w:val="28"/>
              </w:rPr>
              <w:t>Banking</w:t>
            </w:r>
          </w:p>
        </w:tc>
        <w:tc>
          <w:tcPr>
            <w:tcW w:w="5040" w:type="dxa"/>
          </w:tcPr>
          <w:p w14:paraId="1005D2E3" w14:textId="77777777" w:rsidR="007920D0" w:rsidRPr="007D29D3" w:rsidRDefault="00000000">
            <w:pPr>
              <w:rPr>
                <w:rFonts w:ascii="Alef" w:hAnsi="Alef" w:cs="Alef"/>
                <w:sz w:val="28"/>
                <w:szCs w:val="28"/>
              </w:rPr>
            </w:pPr>
            <w:r w:rsidRPr="007D29D3">
              <w:rPr>
                <w:rFonts w:ascii="Alef" w:hAnsi="Alef" w:cs="Alef"/>
                <w:sz w:val="28"/>
                <w:szCs w:val="28"/>
              </w:rPr>
              <w:t>Banking and financial-service questions</w:t>
            </w:r>
          </w:p>
        </w:tc>
      </w:tr>
      <w:tr w:rsidR="007920D0" w:rsidRPr="007D29D3" w14:paraId="1110CE45" w14:textId="77777777" w:rsidTr="007D29D3">
        <w:tc>
          <w:tcPr>
            <w:tcW w:w="5040" w:type="dxa"/>
          </w:tcPr>
          <w:p w14:paraId="7C8722D6" w14:textId="77777777" w:rsidR="007920D0" w:rsidRPr="007D29D3" w:rsidRDefault="00000000">
            <w:pPr>
              <w:rPr>
                <w:rFonts w:ascii="Alef" w:hAnsi="Alef" w:cs="Alef"/>
                <w:sz w:val="28"/>
                <w:szCs w:val="28"/>
              </w:rPr>
            </w:pPr>
            <w:r w:rsidRPr="007D29D3">
              <w:rPr>
                <w:rFonts w:ascii="Alef" w:hAnsi="Alef" w:cs="Alef"/>
                <w:sz w:val="28"/>
                <w:szCs w:val="28"/>
              </w:rPr>
              <w:t>General</w:t>
            </w:r>
          </w:p>
        </w:tc>
        <w:tc>
          <w:tcPr>
            <w:tcW w:w="5040" w:type="dxa"/>
          </w:tcPr>
          <w:p w14:paraId="67505D1B" w14:textId="77777777" w:rsidR="007920D0" w:rsidRPr="007D29D3" w:rsidRDefault="00000000">
            <w:pPr>
              <w:rPr>
                <w:rFonts w:ascii="Alef" w:hAnsi="Alef" w:cs="Alef"/>
                <w:sz w:val="28"/>
                <w:szCs w:val="28"/>
              </w:rPr>
            </w:pPr>
            <w:r w:rsidRPr="007D29D3">
              <w:rPr>
                <w:rFonts w:ascii="Alef" w:hAnsi="Alef" w:cs="Alef"/>
                <w:sz w:val="28"/>
                <w:szCs w:val="28"/>
              </w:rPr>
              <w:t>General-purpose questions</w:t>
            </w:r>
          </w:p>
        </w:tc>
      </w:tr>
    </w:tbl>
    <w:p w14:paraId="4CC5F167" w14:textId="77777777" w:rsidR="007920D0" w:rsidRPr="007D29D3" w:rsidRDefault="00000000">
      <w:pPr>
        <w:pStyle w:val="Heading2"/>
        <w:rPr>
          <w:rFonts w:ascii="Alef" w:hAnsi="Alef" w:cs="Alef"/>
          <w:sz w:val="32"/>
          <w:szCs w:val="32"/>
        </w:rPr>
      </w:pPr>
      <w:r w:rsidRPr="007D29D3">
        <w:rPr>
          <w:rFonts w:ascii="Alef" w:hAnsi="Alef" w:cs="Alef"/>
          <w:sz w:val="32"/>
          <w:szCs w:val="32"/>
        </w:rPr>
        <w:t>Category Validation</w:t>
      </w:r>
    </w:p>
    <w:p w14:paraId="60CAC911" w14:textId="77777777" w:rsidR="007920D0" w:rsidRPr="007D29D3" w:rsidRDefault="00000000">
      <w:pPr>
        <w:rPr>
          <w:rFonts w:ascii="Alef" w:hAnsi="Alef" w:cs="Alef"/>
          <w:sz w:val="32"/>
          <w:szCs w:val="32"/>
        </w:rPr>
      </w:pPr>
      <w:r w:rsidRPr="007D29D3">
        <w:rPr>
          <w:rFonts w:ascii="Alef" w:hAnsi="Alef" w:cs="Alef"/>
          <w:sz w:val="32"/>
          <w:szCs w:val="32"/>
        </w:rPr>
        <w:t>The FAQ validation middleware checks the category against the supported list. An unsupported value is rejected before the controller creates or updates the FAQ.</w:t>
      </w:r>
    </w:p>
    <w:p w14:paraId="5E908A69" w14:textId="77777777" w:rsidR="007920D0" w:rsidRPr="001976BF" w:rsidRDefault="00000000">
      <w:pPr>
        <w:ind w:left="288"/>
        <w:rPr>
          <w:rFonts w:ascii="Alef" w:hAnsi="Alef" w:cs="Alef"/>
        </w:rPr>
      </w:pPr>
      <w:r w:rsidRPr="007D29D3">
        <w:rPr>
          <w:rFonts w:ascii="Alef" w:hAnsi="Alef" w:cs="Alef"/>
          <w:sz w:val="32"/>
          <w:szCs w:val="32"/>
        </w:rPr>
        <w:t>const validCategories = [</w:t>
      </w:r>
      <w:r w:rsidRPr="007D29D3">
        <w:rPr>
          <w:rFonts w:ascii="Alef" w:hAnsi="Alef" w:cs="Alef"/>
          <w:sz w:val="32"/>
          <w:szCs w:val="32"/>
        </w:rPr>
        <w:br/>
        <w:t xml:space="preserve">  'Technology',</w:t>
      </w:r>
      <w:r w:rsidRPr="007D29D3">
        <w:rPr>
          <w:rFonts w:ascii="Alef" w:hAnsi="Alef" w:cs="Alef"/>
          <w:sz w:val="32"/>
          <w:szCs w:val="32"/>
        </w:rPr>
        <w:br/>
      </w:r>
      <w:r w:rsidRPr="007D29D3">
        <w:rPr>
          <w:rFonts w:ascii="Alef" w:hAnsi="Alef" w:cs="Alef"/>
          <w:sz w:val="32"/>
          <w:szCs w:val="32"/>
        </w:rPr>
        <w:lastRenderedPageBreak/>
        <w:t xml:space="preserve">  'Education',</w:t>
      </w:r>
      <w:r w:rsidRPr="007D29D3">
        <w:rPr>
          <w:rFonts w:ascii="Alef" w:hAnsi="Alef" w:cs="Alef"/>
          <w:sz w:val="32"/>
          <w:szCs w:val="32"/>
        </w:rPr>
        <w:br/>
        <w:t xml:space="preserve">  'Health',</w:t>
      </w:r>
      <w:r w:rsidRPr="007D29D3">
        <w:rPr>
          <w:rFonts w:ascii="Alef" w:hAnsi="Alef" w:cs="Alef"/>
          <w:sz w:val="32"/>
          <w:szCs w:val="32"/>
        </w:rPr>
        <w:br/>
        <w:t xml:space="preserve">  'Banking',</w:t>
      </w:r>
      <w:r w:rsidRPr="007D29D3">
        <w:rPr>
          <w:rFonts w:ascii="Alef" w:hAnsi="Alef" w:cs="Alef"/>
          <w:sz w:val="32"/>
          <w:szCs w:val="32"/>
        </w:rPr>
        <w:br/>
        <w:t xml:space="preserve">  'General'</w:t>
      </w:r>
      <w:r w:rsidRPr="007D29D3">
        <w:rPr>
          <w:rFonts w:ascii="Alef" w:hAnsi="Alef" w:cs="Alef"/>
          <w:sz w:val="32"/>
          <w:szCs w:val="32"/>
        </w:rPr>
        <w:br/>
      </w:r>
      <w:r w:rsidRPr="001976BF">
        <w:rPr>
          <w:rFonts w:ascii="Alef" w:hAnsi="Alef" w:cs="Alef"/>
          <w:sz w:val="16"/>
        </w:rPr>
        <w:t>];</w:t>
      </w:r>
    </w:p>
    <w:p w14:paraId="6A1AB3EF" w14:textId="77777777" w:rsidR="007920D0" w:rsidRPr="007D29D3" w:rsidRDefault="00000000">
      <w:pPr>
        <w:pStyle w:val="Heading2"/>
        <w:rPr>
          <w:rFonts w:ascii="Alef" w:hAnsi="Alef" w:cs="Alef"/>
          <w:sz w:val="32"/>
          <w:szCs w:val="32"/>
        </w:rPr>
      </w:pPr>
      <w:r w:rsidRPr="007D29D3">
        <w:rPr>
          <w:rFonts w:ascii="Alef" w:hAnsi="Alef" w:cs="Alef"/>
          <w:sz w:val="32"/>
          <w:szCs w:val="32"/>
        </w:rPr>
        <w:t>Search</w:t>
      </w:r>
    </w:p>
    <w:p w14:paraId="1D75D734" w14:textId="77777777" w:rsidR="007920D0" w:rsidRPr="007D29D3" w:rsidRDefault="00000000" w:rsidP="007D29D3">
      <w:pPr>
        <w:jc w:val="both"/>
        <w:rPr>
          <w:rFonts w:ascii="Alef" w:hAnsi="Alef" w:cs="Alef"/>
          <w:sz w:val="28"/>
          <w:szCs w:val="28"/>
        </w:rPr>
      </w:pPr>
      <w:r w:rsidRPr="007D29D3">
        <w:rPr>
          <w:rFonts w:ascii="Alef" w:hAnsi="Alef" w:cs="Alef"/>
          <w:sz w:val="28"/>
          <w:szCs w:val="28"/>
        </w:rPr>
        <w:t>FAQ search is implemented as a case-insensitive regular-expression search. The query parameter is compared against the question, answer and category fields. This implementation is keyword-based and should not be described as semantic or vector search.</w:t>
      </w:r>
    </w:p>
    <w:p w14:paraId="4CCDB7A3" w14:textId="77777777" w:rsidR="007920D0" w:rsidRPr="007D29D3" w:rsidRDefault="00000000" w:rsidP="007D29D3">
      <w:pPr>
        <w:ind w:left="288"/>
        <w:jc w:val="both"/>
        <w:rPr>
          <w:rFonts w:ascii="Alef" w:hAnsi="Alef" w:cs="Alef"/>
          <w:sz w:val="28"/>
          <w:szCs w:val="28"/>
        </w:rPr>
      </w:pPr>
      <w:r w:rsidRPr="007D29D3">
        <w:rPr>
          <w:rFonts w:ascii="Alef" w:hAnsi="Alef" w:cs="Alef"/>
          <w:sz w:val="28"/>
          <w:szCs w:val="28"/>
        </w:rPr>
        <w:t>GET /api/faqs/search?q=MongoDB</w:t>
      </w:r>
    </w:p>
    <w:p w14:paraId="0B0AC894" w14:textId="77777777" w:rsidR="007920D0" w:rsidRPr="007D29D3" w:rsidRDefault="00000000" w:rsidP="007D29D3">
      <w:pPr>
        <w:jc w:val="both"/>
        <w:rPr>
          <w:rFonts w:ascii="Alef" w:hAnsi="Alef" w:cs="Alef"/>
          <w:sz w:val="28"/>
          <w:szCs w:val="28"/>
        </w:rPr>
      </w:pPr>
      <w:r w:rsidRPr="007D29D3">
        <w:rPr>
          <w:rFonts w:ascii="Alef" w:hAnsi="Alef" w:cs="Alef"/>
          <w:sz w:val="28"/>
          <w:szCs w:val="28"/>
        </w:rPr>
        <w:t>For example, a query containing MongoDB can match an FAQ question, answer, or category when the stored text contains the requested term. Search results are returned through the FAQ API in JSON format.</w:t>
      </w:r>
    </w:p>
    <w:p w14:paraId="7AEB3C5A" w14:textId="398E09E9" w:rsidR="007920D0" w:rsidRPr="007D29D3" w:rsidRDefault="00000000" w:rsidP="007D29D3">
      <w:pPr>
        <w:pStyle w:val="Heading2"/>
        <w:rPr>
          <w:sz w:val="32"/>
          <w:szCs w:val="32"/>
        </w:rPr>
      </w:pPr>
      <w:r w:rsidRPr="007D29D3">
        <w:rPr>
          <w:sz w:val="32"/>
          <w:szCs w:val="32"/>
        </w:rPr>
        <w:t>Validation and Middleware</w:t>
      </w:r>
    </w:p>
    <w:p w14:paraId="2D773784" w14:textId="77777777" w:rsidR="007920D0" w:rsidRPr="007D29D3" w:rsidRDefault="00000000">
      <w:pPr>
        <w:pStyle w:val="Heading2"/>
        <w:rPr>
          <w:rFonts w:ascii="Alef" w:hAnsi="Alef" w:cs="Alef"/>
          <w:sz w:val="32"/>
          <w:szCs w:val="32"/>
        </w:rPr>
      </w:pPr>
      <w:r w:rsidRPr="007D29D3">
        <w:rPr>
          <w:rFonts w:ascii="Alef" w:hAnsi="Alef" w:cs="Alef"/>
          <w:sz w:val="32"/>
          <w:szCs w:val="32"/>
        </w:rPr>
        <w:t>Validation Middleware</w:t>
      </w:r>
    </w:p>
    <w:tbl>
      <w:tblPr>
        <w:tblStyle w:val="TableGrid"/>
        <w:tblW w:w="0" w:type="auto"/>
        <w:tblLook w:val="04A0" w:firstRow="1" w:lastRow="0" w:firstColumn="1" w:lastColumn="0" w:noHBand="0" w:noVBand="1"/>
      </w:tblPr>
      <w:tblGrid>
        <w:gridCol w:w="5040"/>
        <w:gridCol w:w="5040"/>
      </w:tblGrid>
      <w:tr w:rsidR="007920D0" w:rsidRPr="007D29D3" w14:paraId="392512F1" w14:textId="77777777" w:rsidTr="007D29D3">
        <w:tc>
          <w:tcPr>
            <w:tcW w:w="5040" w:type="dxa"/>
          </w:tcPr>
          <w:p w14:paraId="51998F4E" w14:textId="77777777" w:rsidR="007920D0" w:rsidRPr="007D29D3" w:rsidRDefault="00000000">
            <w:pPr>
              <w:rPr>
                <w:rFonts w:ascii="Alef" w:hAnsi="Alef" w:cs="Alef"/>
                <w:sz w:val="28"/>
                <w:szCs w:val="28"/>
              </w:rPr>
            </w:pPr>
            <w:r w:rsidRPr="007D29D3">
              <w:rPr>
                <w:rFonts w:ascii="Alef" w:hAnsi="Alef" w:cs="Alef"/>
                <w:b/>
                <w:sz w:val="28"/>
                <w:szCs w:val="28"/>
              </w:rPr>
              <w:t>Validator</w:t>
            </w:r>
          </w:p>
        </w:tc>
        <w:tc>
          <w:tcPr>
            <w:tcW w:w="5040" w:type="dxa"/>
          </w:tcPr>
          <w:p w14:paraId="0B1B80B3" w14:textId="77777777" w:rsidR="007920D0" w:rsidRPr="007D29D3" w:rsidRDefault="00000000">
            <w:pPr>
              <w:rPr>
                <w:rFonts w:ascii="Alef" w:hAnsi="Alef" w:cs="Alef"/>
                <w:sz w:val="28"/>
                <w:szCs w:val="28"/>
              </w:rPr>
            </w:pPr>
            <w:r w:rsidRPr="007D29D3">
              <w:rPr>
                <w:rFonts w:ascii="Alef" w:hAnsi="Alef" w:cs="Alef"/>
                <w:b/>
                <w:sz w:val="28"/>
                <w:szCs w:val="28"/>
              </w:rPr>
              <w:t>Purpose</w:t>
            </w:r>
          </w:p>
        </w:tc>
      </w:tr>
      <w:tr w:rsidR="007920D0" w:rsidRPr="007D29D3" w14:paraId="6CCA25C7" w14:textId="77777777" w:rsidTr="007D29D3">
        <w:tc>
          <w:tcPr>
            <w:tcW w:w="5040" w:type="dxa"/>
          </w:tcPr>
          <w:p w14:paraId="5E547F11" w14:textId="77777777" w:rsidR="007920D0" w:rsidRPr="007D29D3" w:rsidRDefault="00000000">
            <w:pPr>
              <w:rPr>
                <w:rFonts w:ascii="Alef" w:hAnsi="Alef" w:cs="Alef"/>
                <w:sz w:val="28"/>
                <w:szCs w:val="28"/>
              </w:rPr>
            </w:pPr>
            <w:r w:rsidRPr="007D29D3">
              <w:rPr>
                <w:rFonts w:ascii="Alef" w:hAnsi="Alef" w:cs="Alef"/>
                <w:sz w:val="28"/>
                <w:szCs w:val="28"/>
              </w:rPr>
              <w:t>Registration</w:t>
            </w:r>
          </w:p>
        </w:tc>
        <w:tc>
          <w:tcPr>
            <w:tcW w:w="5040" w:type="dxa"/>
          </w:tcPr>
          <w:p w14:paraId="6A9B8F02" w14:textId="77777777" w:rsidR="007920D0" w:rsidRPr="007D29D3" w:rsidRDefault="00000000">
            <w:pPr>
              <w:rPr>
                <w:rFonts w:ascii="Alef" w:hAnsi="Alef" w:cs="Alef"/>
                <w:sz w:val="28"/>
                <w:szCs w:val="28"/>
              </w:rPr>
            </w:pPr>
            <w:r w:rsidRPr="007D29D3">
              <w:rPr>
                <w:rFonts w:ascii="Alef" w:hAnsi="Alef" w:cs="Alef"/>
                <w:sz w:val="28"/>
                <w:szCs w:val="28"/>
              </w:rPr>
              <w:t>Checks name, email and password.</w:t>
            </w:r>
          </w:p>
        </w:tc>
      </w:tr>
      <w:tr w:rsidR="007920D0" w:rsidRPr="007D29D3" w14:paraId="5235F45A" w14:textId="77777777" w:rsidTr="007D29D3">
        <w:tc>
          <w:tcPr>
            <w:tcW w:w="5040" w:type="dxa"/>
          </w:tcPr>
          <w:p w14:paraId="22182C45" w14:textId="77777777" w:rsidR="007920D0" w:rsidRPr="007D29D3" w:rsidRDefault="00000000">
            <w:pPr>
              <w:rPr>
                <w:rFonts w:ascii="Alef" w:hAnsi="Alef" w:cs="Alef"/>
                <w:sz w:val="28"/>
                <w:szCs w:val="28"/>
              </w:rPr>
            </w:pPr>
            <w:r w:rsidRPr="007D29D3">
              <w:rPr>
                <w:rFonts w:ascii="Alef" w:hAnsi="Alef" w:cs="Alef"/>
                <w:sz w:val="28"/>
                <w:szCs w:val="28"/>
              </w:rPr>
              <w:t>Login</w:t>
            </w:r>
          </w:p>
        </w:tc>
        <w:tc>
          <w:tcPr>
            <w:tcW w:w="5040" w:type="dxa"/>
          </w:tcPr>
          <w:p w14:paraId="146718FA" w14:textId="77777777" w:rsidR="007920D0" w:rsidRPr="007D29D3" w:rsidRDefault="00000000">
            <w:pPr>
              <w:rPr>
                <w:rFonts w:ascii="Alef" w:hAnsi="Alef" w:cs="Alef"/>
                <w:sz w:val="28"/>
                <w:szCs w:val="28"/>
              </w:rPr>
            </w:pPr>
            <w:r w:rsidRPr="007D29D3">
              <w:rPr>
                <w:rFonts w:ascii="Alef" w:hAnsi="Alef" w:cs="Alef"/>
                <w:sz w:val="28"/>
                <w:szCs w:val="28"/>
              </w:rPr>
              <w:t>Checks email and password.</w:t>
            </w:r>
          </w:p>
        </w:tc>
      </w:tr>
      <w:tr w:rsidR="007920D0" w:rsidRPr="007D29D3" w14:paraId="3981881A" w14:textId="77777777" w:rsidTr="007D29D3">
        <w:tc>
          <w:tcPr>
            <w:tcW w:w="5040" w:type="dxa"/>
          </w:tcPr>
          <w:p w14:paraId="7AEC101C" w14:textId="77777777" w:rsidR="007920D0" w:rsidRPr="007D29D3" w:rsidRDefault="00000000">
            <w:pPr>
              <w:rPr>
                <w:rFonts w:ascii="Alef" w:hAnsi="Alef" w:cs="Alef"/>
                <w:sz w:val="28"/>
                <w:szCs w:val="28"/>
              </w:rPr>
            </w:pPr>
            <w:r w:rsidRPr="007D29D3">
              <w:rPr>
                <w:rFonts w:ascii="Alef" w:hAnsi="Alef" w:cs="Alef"/>
                <w:sz w:val="28"/>
                <w:szCs w:val="28"/>
              </w:rPr>
              <w:t>FAQ</w:t>
            </w:r>
          </w:p>
        </w:tc>
        <w:tc>
          <w:tcPr>
            <w:tcW w:w="5040" w:type="dxa"/>
          </w:tcPr>
          <w:p w14:paraId="4D330632" w14:textId="77777777" w:rsidR="007920D0" w:rsidRPr="007D29D3" w:rsidRDefault="00000000">
            <w:pPr>
              <w:rPr>
                <w:rFonts w:ascii="Alef" w:hAnsi="Alef" w:cs="Alef"/>
                <w:sz w:val="28"/>
                <w:szCs w:val="28"/>
              </w:rPr>
            </w:pPr>
            <w:r w:rsidRPr="007D29D3">
              <w:rPr>
                <w:rFonts w:ascii="Alef" w:hAnsi="Alef" w:cs="Alef"/>
                <w:sz w:val="28"/>
                <w:szCs w:val="28"/>
              </w:rPr>
              <w:t>Checks question, answer and category.</w:t>
            </w:r>
          </w:p>
        </w:tc>
      </w:tr>
      <w:tr w:rsidR="007920D0" w:rsidRPr="007D29D3" w14:paraId="0191674D" w14:textId="77777777" w:rsidTr="007D29D3">
        <w:tc>
          <w:tcPr>
            <w:tcW w:w="5040" w:type="dxa"/>
          </w:tcPr>
          <w:p w14:paraId="394F226A" w14:textId="77777777" w:rsidR="007920D0" w:rsidRPr="007D29D3" w:rsidRDefault="00000000">
            <w:pPr>
              <w:rPr>
                <w:rFonts w:ascii="Alef" w:hAnsi="Alef" w:cs="Alef"/>
                <w:sz w:val="28"/>
                <w:szCs w:val="28"/>
              </w:rPr>
            </w:pPr>
            <w:r w:rsidRPr="007D29D3">
              <w:rPr>
                <w:rFonts w:ascii="Alef" w:hAnsi="Alef" w:cs="Alef"/>
                <w:sz w:val="28"/>
                <w:szCs w:val="28"/>
              </w:rPr>
              <w:t>AI Answer</w:t>
            </w:r>
          </w:p>
        </w:tc>
        <w:tc>
          <w:tcPr>
            <w:tcW w:w="5040" w:type="dxa"/>
          </w:tcPr>
          <w:p w14:paraId="2BE81599" w14:textId="77777777" w:rsidR="007920D0" w:rsidRPr="007D29D3" w:rsidRDefault="00000000">
            <w:pPr>
              <w:rPr>
                <w:rFonts w:ascii="Alef" w:hAnsi="Alef" w:cs="Alef"/>
                <w:sz w:val="28"/>
                <w:szCs w:val="28"/>
              </w:rPr>
            </w:pPr>
            <w:r w:rsidRPr="007D29D3">
              <w:rPr>
                <w:rFonts w:ascii="Alef" w:hAnsi="Alef" w:cs="Alef"/>
                <w:sz w:val="28"/>
                <w:szCs w:val="28"/>
              </w:rPr>
              <w:t>Checks that a question is supplied.</w:t>
            </w:r>
          </w:p>
        </w:tc>
      </w:tr>
      <w:tr w:rsidR="007920D0" w:rsidRPr="007D29D3" w14:paraId="6723FE21" w14:textId="77777777" w:rsidTr="007D29D3">
        <w:tc>
          <w:tcPr>
            <w:tcW w:w="5040" w:type="dxa"/>
          </w:tcPr>
          <w:p w14:paraId="4234AAD9" w14:textId="77777777" w:rsidR="007920D0" w:rsidRPr="007D29D3" w:rsidRDefault="00000000">
            <w:pPr>
              <w:rPr>
                <w:rFonts w:ascii="Alef" w:hAnsi="Alef" w:cs="Alef"/>
                <w:sz w:val="28"/>
                <w:szCs w:val="28"/>
              </w:rPr>
            </w:pPr>
            <w:r w:rsidRPr="007D29D3">
              <w:rPr>
                <w:rFonts w:ascii="Alef" w:hAnsi="Alef" w:cs="Alef"/>
                <w:sz w:val="28"/>
                <w:szCs w:val="28"/>
              </w:rPr>
              <w:t>AI FAQ</w:t>
            </w:r>
          </w:p>
        </w:tc>
        <w:tc>
          <w:tcPr>
            <w:tcW w:w="5040" w:type="dxa"/>
          </w:tcPr>
          <w:p w14:paraId="798B114F" w14:textId="77777777" w:rsidR="007920D0" w:rsidRPr="007D29D3" w:rsidRDefault="00000000">
            <w:pPr>
              <w:rPr>
                <w:rFonts w:ascii="Alef" w:hAnsi="Alef" w:cs="Alef"/>
                <w:sz w:val="28"/>
                <w:szCs w:val="28"/>
              </w:rPr>
            </w:pPr>
            <w:r w:rsidRPr="007D29D3">
              <w:rPr>
                <w:rFonts w:ascii="Alef" w:hAnsi="Alef" w:cs="Alef"/>
                <w:sz w:val="28"/>
                <w:szCs w:val="28"/>
              </w:rPr>
              <w:t>Checks that a topic is supplied.</w:t>
            </w:r>
          </w:p>
        </w:tc>
      </w:tr>
    </w:tbl>
    <w:p w14:paraId="6AD930B2" w14:textId="77777777" w:rsidR="007920D0" w:rsidRPr="007D29D3" w:rsidRDefault="00000000">
      <w:pPr>
        <w:pStyle w:val="Heading2"/>
        <w:rPr>
          <w:rFonts w:ascii="Alef" w:hAnsi="Alef" w:cs="Alef"/>
          <w:sz w:val="32"/>
          <w:szCs w:val="32"/>
        </w:rPr>
      </w:pPr>
      <w:r w:rsidRPr="007D29D3">
        <w:rPr>
          <w:rFonts w:ascii="Alef" w:hAnsi="Alef" w:cs="Alef"/>
          <w:sz w:val="32"/>
          <w:szCs w:val="32"/>
        </w:rPr>
        <w:t>Authentication Middleware</w:t>
      </w:r>
    </w:p>
    <w:p w14:paraId="292E0E68" w14:textId="77777777" w:rsidR="007920D0" w:rsidRPr="007D29D3" w:rsidRDefault="00000000">
      <w:pPr>
        <w:rPr>
          <w:rFonts w:ascii="Alef" w:hAnsi="Alef" w:cs="Alef"/>
          <w:sz w:val="28"/>
          <w:szCs w:val="28"/>
        </w:rPr>
      </w:pPr>
      <w:r w:rsidRPr="007D29D3">
        <w:rPr>
          <w:rFonts w:ascii="Alef" w:hAnsi="Alef" w:cs="Alef"/>
          <w:sz w:val="28"/>
          <w:szCs w:val="28"/>
        </w:rPr>
        <w:t>Authentication middleware protects routes that require a logged-in user. It verifies the token, obtains the user, and makes the authenticated user available to downstream controller code.</w:t>
      </w:r>
    </w:p>
    <w:p w14:paraId="66EB7B6E" w14:textId="77777777" w:rsidR="007920D0" w:rsidRPr="007D29D3" w:rsidRDefault="00000000">
      <w:pPr>
        <w:pStyle w:val="Heading2"/>
        <w:rPr>
          <w:rFonts w:ascii="Alef" w:hAnsi="Alef" w:cs="Alef"/>
          <w:sz w:val="32"/>
          <w:szCs w:val="32"/>
        </w:rPr>
      </w:pPr>
      <w:r w:rsidRPr="007D29D3">
        <w:rPr>
          <w:rFonts w:ascii="Alef" w:hAnsi="Alef" w:cs="Alef"/>
          <w:sz w:val="32"/>
          <w:szCs w:val="32"/>
        </w:rPr>
        <w:lastRenderedPageBreak/>
        <w:t>Error Middleware</w:t>
      </w:r>
    </w:p>
    <w:p w14:paraId="72EB0805" w14:textId="77777777" w:rsidR="007920D0" w:rsidRPr="007D29D3" w:rsidRDefault="00000000" w:rsidP="007D29D3">
      <w:pPr>
        <w:jc w:val="both"/>
        <w:rPr>
          <w:rFonts w:ascii="Alef" w:hAnsi="Alef" w:cs="Alef"/>
          <w:sz w:val="28"/>
          <w:szCs w:val="28"/>
        </w:rPr>
      </w:pPr>
      <w:r w:rsidRPr="007D29D3">
        <w:rPr>
          <w:rFonts w:ascii="Alef" w:hAnsi="Alef" w:cs="Alef"/>
          <w:sz w:val="28"/>
          <w:szCs w:val="28"/>
        </w:rPr>
        <w:t>The centralized error handler processes duplicate-key errors, Mongoose validation errors, invalid ObjectId/cast errors, explicit application status errors and unexpected server errors. The goal is to return a predictable JSON response rather than repeating error formatting inside every controller.</w:t>
      </w:r>
    </w:p>
    <w:p w14:paraId="3D9F9895" w14:textId="77777777" w:rsidR="007920D0" w:rsidRPr="007D29D3" w:rsidRDefault="00000000" w:rsidP="007D29D3">
      <w:pPr>
        <w:pStyle w:val="Heading2"/>
        <w:jc w:val="both"/>
        <w:rPr>
          <w:rFonts w:ascii="Alef" w:hAnsi="Alef" w:cs="Alef"/>
          <w:sz w:val="32"/>
          <w:szCs w:val="32"/>
        </w:rPr>
      </w:pPr>
      <w:r w:rsidRPr="007D29D3">
        <w:rPr>
          <w:rFonts w:ascii="Alef" w:hAnsi="Alef" w:cs="Alef"/>
          <w:sz w:val="32"/>
          <w:szCs w:val="32"/>
        </w:rPr>
        <w:t>Middleware Flow</w:t>
      </w:r>
    </w:p>
    <w:p w14:paraId="2EAD7435" w14:textId="77777777" w:rsidR="007920D0" w:rsidRPr="007D29D3" w:rsidRDefault="00000000" w:rsidP="007D29D3">
      <w:pPr>
        <w:jc w:val="both"/>
        <w:rPr>
          <w:rFonts w:ascii="Alef" w:hAnsi="Alef" w:cs="Alef"/>
          <w:sz w:val="28"/>
          <w:szCs w:val="28"/>
        </w:rPr>
      </w:pPr>
      <w:r w:rsidRPr="007D29D3">
        <w:rPr>
          <w:rFonts w:ascii="Alef" w:hAnsi="Alef" w:cs="Alef"/>
          <w:noProof/>
          <w:sz w:val="28"/>
          <w:szCs w:val="28"/>
        </w:rPr>
        <w:drawing>
          <wp:inline distT="0" distB="0" distL="0" distR="0" wp14:anchorId="0B4B0EED" wp14:editId="59884E3F">
            <wp:extent cx="5989320" cy="30944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png"/>
                    <pic:cNvPicPr/>
                  </pic:nvPicPr>
                  <pic:blipFill>
                    <a:blip r:embed="rId13"/>
                    <a:stretch>
                      <a:fillRect/>
                    </a:stretch>
                  </pic:blipFill>
                  <pic:spPr>
                    <a:xfrm>
                      <a:off x="0" y="0"/>
                      <a:ext cx="5989320" cy="3094482"/>
                    </a:xfrm>
                    <a:prstGeom prst="rect">
                      <a:avLst/>
                    </a:prstGeom>
                  </pic:spPr>
                </pic:pic>
              </a:graphicData>
            </a:graphic>
          </wp:inline>
        </w:drawing>
      </w:r>
    </w:p>
    <w:p w14:paraId="4F4FD431" w14:textId="77777777" w:rsidR="007920D0" w:rsidRPr="007D29D3" w:rsidRDefault="00000000" w:rsidP="007D29D3">
      <w:pPr>
        <w:jc w:val="both"/>
        <w:rPr>
          <w:rFonts w:ascii="Alef" w:hAnsi="Alef" w:cs="Alef"/>
          <w:sz w:val="28"/>
          <w:szCs w:val="28"/>
        </w:rPr>
      </w:pPr>
      <w:r w:rsidRPr="007D29D3">
        <w:rPr>
          <w:rFonts w:ascii="Alef" w:hAnsi="Alef" w:cs="Alef"/>
          <w:i/>
          <w:sz w:val="28"/>
          <w:szCs w:val="28"/>
        </w:rPr>
        <w:t>Figure 5: Validation, authentication and error flow</w:t>
      </w:r>
    </w:p>
    <w:p w14:paraId="55457FF8" w14:textId="67F2455A" w:rsidR="007920D0" w:rsidRPr="007D29D3" w:rsidRDefault="00000000" w:rsidP="007D29D3">
      <w:pPr>
        <w:pStyle w:val="Heading2"/>
        <w:rPr>
          <w:sz w:val="32"/>
          <w:szCs w:val="32"/>
        </w:rPr>
      </w:pPr>
      <w:r w:rsidRPr="007D29D3">
        <w:rPr>
          <w:sz w:val="32"/>
          <w:szCs w:val="32"/>
        </w:rPr>
        <w:t>API Structure</w:t>
      </w:r>
    </w:p>
    <w:tbl>
      <w:tblPr>
        <w:tblStyle w:val="TableGrid"/>
        <w:tblW w:w="0" w:type="auto"/>
        <w:tblLook w:val="04A0" w:firstRow="1" w:lastRow="0" w:firstColumn="1" w:lastColumn="0" w:noHBand="0" w:noVBand="1"/>
      </w:tblPr>
      <w:tblGrid>
        <w:gridCol w:w="2520"/>
        <w:gridCol w:w="3159"/>
        <w:gridCol w:w="2520"/>
        <w:gridCol w:w="2520"/>
      </w:tblGrid>
      <w:tr w:rsidR="007920D0" w:rsidRPr="007D29D3" w14:paraId="274E92DA" w14:textId="77777777" w:rsidTr="007D29D3">
        <w:tc>
          <w:tcPr>
            <w:tcW w:w="2520" w:type="dxa"/>
          </w:tcPr>
          <w:p w14:paraId="664B2E46" w14:textId="77777777" w:rsidR="007920D0" w:rsidRPr="007D29D3" w:rsidRDefault="00000000">
            <w:pPr>
              <w:rPr>
                <w:rFonts w:ascii="Alef" w:hAnsi="Alef" w:cs="Alef"/>
                <w:sz w:val="28"/>
                <w:szCs w:val="28"/>
              </w:rPr>
            </w:pPr>
            <w:r w:rsidRPr="007D29D3">
              <w:rPr>
                <w:rFonts w:ascii="Alef" w:hAnsi="Alef" w:cs="Alef"/>
                <w:b/>
                <w:sz w:val="28"/>
                <w:szCs w:val="28"/>
              </w:rPr>
              <w:t>Method</w:t>
            </w:r>
          </w:p>
        </w:tc>
        <w:tc>
          <w:tcPr>
            <w:tcW w:w="2520" w:type="dxa"/>
          </w:tcPr>
          <w:p w14:paraId="6D3B23D2" w14:textId="77777777" w:rsidR="007920D0" w:rsidRPr="007D29D3" w:rsidRDefault="00000000">
            <w:pPr>
              <w:rPr>
                <w:rFonts w:ascii="Alef" w:hAnsi="Alef" w:cs="Alef"/>
                <w:sz w:val="28"/>
                <w:szCs w:val="28"/>
              </w:rPr>
            </w:pPr>
            <w:r w:rsidRPr="007D29D3">
              <w:rPr>
                <w:rFonts w:ascii="Alef" w:hAnsi="Alef" w:cs="Alef"/>
                <w:b/>
                <w:sz w:val="28"/>
                <w:szCs w:val="28"/>
              </w:rPr>
              <w:t>Endpoint</w:t>
            </w:r>
          </w:p>
        </w:tc>
        <w:tc>
          <w:tcPr>
            <w:tcW w:w="2520" w:type="dxa"/>
          </w:tcPr>
          <w:p w14:paraId="10DA1AD0" w14:textId="77777777" w:rsidR="007920D0" w:rsidRPr="007D29D3" w:rsidRDefault="00000000">
            <w:pPr>
              <w:rPr>
                <w:rFonts w:ascii="Alef" w:hAnsi="Alef" w:cs="Alef"/>
                <w:sz w:val="28"/>
                <w:szCs w:val="28"/>
              </w:rPr>
            </w:pPr>
            <w:r w:rsidRPr="007D29D3">
              <w:rPr>
                <w:rFonts w:ascii="Alef" w:hAnsi="Alef" w:cs="Alef"/>
                <w:b/>
                <w:sz w:val="28"/>
                <w:szCs w:val="28"/>
              </w:rPr>
              <w:t>Access</w:t>
            </w:r>
          </w:p>
        </w:tc>
        <w:tc>
          <w:tcPr>
            <w:tcW w:w="2520" w:type="dxa"/>
          </w:tcPr>
          <w:p w14:paraId="1A436A37" w14:textId="77777777" w:rsidR="007920D0" w:rsidRPr="007D29D3" w:rsidRDefault="00000000">
            <w:pPr>
              <w:rPr>
                <w:rFonts w:ascii="Alef" w:hAnsi="Alef" w:cs="Alef"/>
                <w:sz w:val="28"/>
                <w:szCs w:val="28"/>
              </w:rPr>
            </w:pPr>
            <w:r w:rsidRPr="007D29D3">
              <w:rPr>
                <w:rFonts w:ascii="Alef" w:hAnsi="Alef" w:cs="Alef"/>
                <w:b/>
                <w:sz w:val="28"/>
                <w:szCs w:val="28"/>
              </w:rPr>
              <w:t>Function</w:t>
            </w:r>
          </w:p>
        </w:tc>
      </w:tr>
      <w:tr w:rsidR="007920D0" w:rsidRPr="007D29D3" w14:paraId="0BAC4646" w14:textId="77777777" w:rsidTr="007D29D3">
        <w:tc>
          <w:tcPr>
            <w:tcW w:w="2520" w:type="dxa"/>
          </w:tcPr>
          <w:p w14:paraId="0C648AFE" w14:textId="77777777" w:rsidR="007920D0" w:rsidRPr="007D29D3" w:rsidRDefault="00000000">
            <w:pPr>
              <w:rPr>
                <w:rFonts w:ascii="Alef" w:hAnsi="Alef" w:cs="Alef"/>
                <w:sz w:val="28"/>
                <w:szCs w:val="28"/>
              </w:rPr>
            </w:pPr>
            <w:r w:rsidRPr="007D29D3">
              <w:rPr>
                <w:rFonts w:ascii="Alef" w:hAnsi="Alef" w:cs="Alef"/>
                <w:sz w:val="28"/>
                <w:szCs w:val="28"/>
              </w:rPr>
              <w:t>GET</w:t>
            </w:r>
          </w:p>
        </w:tc>
        <w:tc>
          <w:tcPr>
            <w:tcW w:w="2520" w:type="dxa"/>
          </w:tcPr>
          <w:p w14:paraId="0834E4EE" w14:textId="77777777" w:rsidR="007920D0" w:rsidRPr="007D29D3" w:rsidRDefault="00000000">
            <w:pPr>
              <w:rPr>
                <w:rFonts w:ascii="Alef" w:hAnsi="Alef" w:cs="Alef"/>
                <w:sz w:val="28"/>
                <w:szCs w:val="28"/>
              </w:rPr>
            </w:pPr>
            <w:r w:rsidRPr="007D29D3">
              <w:rPr>
                <w:rFonts w:ascii="Alef" w:hAnsi="Alef" w:cs="Alef"/>
                <w:sz w:val="28"/>
                <w:szCs w:val="28"/>
              </w:rPr>
              <w:t>/</w:t>
            </w:r>
          </w:p>
        </w:tc>
        <w:tc>
          <w:tcPr>
            <w:tcW w:w="2520" w:type="dxa"/>
          </w:tcPr>
          <w:p w14:paraId="703F29D8" w14:textId="77777777" w:rsidR="007920D0" w:rsidRPr="007D29D3" w:rsidRDefault="00000000">
            <w:pPr>
              <w:rPr>
                <w:rFonts w:ascii="Alef" w:hAnsi="Alef" w:cs="Alef"/>
                <w:sz w:val="28"/>
                <w:szCs w:val="28"/>
              </w:rPr>
            </w:pPr>
            <w:r w:rsidRPr="007D29D3">
              <w:rPr>
                <w:rFonts w:ascii="Alef" w:hAnsi="Alef" w:cs="Alef"/>
                <w:sz w:val="28"/>
                <w:szCs w:val="28"/>
              </w:rPr>
              <w:t>Public</w:t>
            </w:r>
          </w:p>
        </w:tc>
        <w:tc>
          <w:tcPr>
            <w:tcW w:w="2520" w:type="dxa"/>
          </w:tcPr>
          <w:p w14:paraId="423523D4" w14:textId="77777777" w:rsidR="007920D0" w:rsidRPr="007D29D3" w:rsidRDefault="00000000">
            <w:pPr>
              <w:rPr>
                <w:rFonts w:ascii="Alef" w:hAnsi="Alef" w:cs="Alef"/>
                <w:sz w:val="28"/>
                <w:szCs w:val="28"/>
              </w:rPr>
            </w:pPr>
            <w:r w:rsidRPr="007D29D3">
              <w:rPr>
                <w:rFonts w:ascii="Alef" w:hAnsi="Alef" w:cs="Alef"/>
                <w:sz w:val="28"/>
                <w:szCs w:val="28"/>
              </w:rPr>
              <w:t>API status/health response</w:t>
            </w:r>
          </w:p>
        </w:tc>
      </w:tr>
      <w:tr w:rsidR="007920D0" w:rsidRPr="007D29D3" w14:paraId="4C0131F9" w14:textId="77777777" w:rsidTr="007D29D3">
        <w:tc>
          <w:tcPr>
            <w:tcW w:w="2520" w:type="dxa"/>
          </w:tcPr>
          <w:p w14:paraId="6B109F21" w14:textId="77777777" w:rsidR="007920D0" w:rsidRPr="007D29D3" w:rsidRDefault="00000000">
            <w:pPr>
              <w:rPr>
                <w:rFonts w:ascii="Alef" w:hAnsi="Alef" w:cs="Alef"/>
                <w:sz w:val="28"/>
                <w:szCs w:val="28"/>
              </w:rPr>
            </w:pPr>
            <w:r w:rsidRPr="007D29D3">
              <w:rPr>
                <w:rFonts w:ascii="Alef" w:hAnsi="Alef" w:cs="Alef"/>
                <w:sz w:val="28"/>
                <w:szCs w:val="28"/>
              </w:rPr>
              <w:t>POST</w:t>
            </w:r>
          </w:p>
        </w:tc>
        <w:tc>
          <w:tcPr>
            <w:tcW w:w="2520" w:type="dxa"/>
          </w:tcPr>
          <w:p w14:paraId="77B59B90" w14:textId="77777777" w:rsidR="007920D0" w:rsidRPr="007D29D3" w:rsidRDefault="00000000">
            <w:pPr>
              <w:rPr>
                <w:rFonts w:ascii="Alef" w:hAnsi="Alef" w:cs="Alef"/>
                <w:sz w:val="28"/>
                <w:szCs w:val="28"/>
              </w:rPr>
            </w:pPr>
            <w:r w:rsidRPr="007D29D3">
              <w:rPr>
                <w:rFonts w:ascii="Alef" w:hAnsi="Alef" w:cs="Alef"/>
                <w:sz w:val="28"/>
                <w:szCs w:val="28"/>
              </w:rPr>
              <w:t>/api/auth/register</w:t>
            </w:r>
          </w:p>
        </w:tc>
        <w:tc>
          <w:tcPr>
            <w:tcW w:w="2520" w:type="dxa"/>
          </w:tcPr>
          <w:p w14:paraId="0D1DD6C8" w14:textId="77777777" w:rsidR="007920D0" w:rsidRPr="007D29D3" w:rsidRDefault="00000000">
            <w:pPr>
              <w:rPr>
                <w:rFonts w:ascii="Alef" w:hAnsi="Alef" w:cs="Alef"/>
                <w:sz w:val="28"/>
                <w:szCs w:val="28"/>
              </w:rPr>
            </w:pPr>
            <w:r w:rsidRPr="007D29D3">
              <w:rPr>
                <w:rFonts w:ascii="Alef" w:hAnsi="Alef" w:cs="Alef"/>
                <w:sz w:val="28"/>
                <w:szCs w:val="28"/>
              </w:rPr>
              <w:t>Public</w:t>
            </w:r>
          </w:p>
        </w:tc>
        <w:tc>
          <w:tcPr>
            <w:tcW w:w="2520" w:type="dxa"/>
          </w:tcPr>
          <w:p w14:paraId="4CC566AF" w14:textId="77777777" w:rsidR="007920D0" w:rsidRPr="007D29D3" w:rsidRDefault="00000000">
            <w:pPr>
              <w:rPr>
                <w:rFonts w:ascii="Alef" w:hAnsi="Alef" w:cs="Alef"/>
                <w:sz w:val="28"/>
                <w:szCs w:val="28"/>
              </w:rPr>
            </w:pPr>
            <w:r w:rsidRPr="007D29D3">
              <w:rPr>
                <w:rFonts w:ascii="Alef" w:hAnsi="Alef" w:cs="Alef"/>
                <w:sz w:val="28"/>
                <w:szCs w:val="28"/>
              </w:rPr>
              <w:t>Register user</w:t>
            </w:r>
          </w:p>
        </w:tc>
      </w:tr>
      <w:tr w:rsidR="007920D0" w:rsidRPr="007D29D3" w14:paraId="2F457E76" w14:textId="77777777" w:rsidTr="007D29D3">
        <w:tc>
          <w:tcPr>
            <w:tcW w:w="2520" w:type="dxa"/>
          </w:tcPr>
          <w:p w14:paraId="64E6F499" w14:textId="77777777" w:rsidR="007920D0" w:rsidRPr="007D29D3" w:rsidRDefault="00000000">
            <w:pPr>
              <w:rPr>
                <w:rFonts w:ascii="Alef" w:hAnsi="Alef" w:cs="Alef"/>
                <w:sz w:val="28"/>
                <w:szCs w:val="28"/>
              </w:rPr>
            </w:pPr>
            <w:r w:rsidRPr="007D29D3">
              <w:rPr>
                <w:rFonts w:ascii="Alef" w:hAnsi="Alef" w:cs="Alef"/>
                <w:sz w:val="28"/>
                <w:szCs w:val="28"/>
              </w:rPr>
              <w:t>POST</w:t>
            </w:r>
          </w:p>
        </w:tc>
        <w:tc>
          <w:tcPr>
            <w:tcW w:w="2520" w:type="dxa"/>
          </w:tcPr>
          <w:p w14:paraId="0B4274F1" w14:textId="77777777" w:rsidR="007920D0" w:rsidRPr="007D29D3" w:rsidRDefault="00000000">
            <w:pPr>
              <w:rPr>
                <w:rFonts w:ascii="Alef" w:hAnsi="Alef" w:cs="Alef"/>
                <w:sz w:val="28"/>
                <w:szCs w:val="28"/>
              </w:rPr>
            </w:pPr>
            <w:r w:rsidRPr="007D29D3">
              <w:rPr>
                <w:rFonts w:ascii="Alef" w:hAnsi="Alef" w:cs="Alef"/>
                <w:sz w:val="28"/>
                <w:szCs w:val="28"/>
              </w:rPr>
              <w:t>/api/auth/login</w:t>
            </w:r>
          </w:p>
        </w:tc>
        <w:tc>
          <w:tcPr>
            <w:tcW w:w="2520" w:type="dxa"/>
          </w:tcPr>
          <w:p w14:paraId="0F8CEF7C" w14:textId="77777777" w:rsidR="007920D0" w:rsidRPr="007D29D3" w:rsidRDefault="00000000">
            <w:pPr>
              <w:rPr>
                <w:rFonts w:ascii="Alef" w:hAnsi="Alef" w:cs="Alef"/>
                <w:sz w:val="28"/>
                <w:szCs w:val="28"/>
              </w:rPr>
            </w:pPr>
            <w:r w:rsidRPr="007D29D3">
              <w:rPr>
                <w:rFonts w:ascii="Alef" w:hAnsi="Alef" w:cs="Alef"/>
                <w:sz w:val="28"/>
                <w:szCs w:val="28"/>
              </w:rPr>
              <w:t>Public</w:t>
            </w:r>
          </w:p>
        </w:tc>
        <w:tc>
          <w:tcPr>
            <w:tcW w:w="2520" w:type="dxa"/>
          </w:tcPr>
          <w:p w14:paraId="2CCC28C9" w14:textId="77777777" w:rsidR="007920D0" w:rsidRPr="007D29D3" w:rsidRDefault="00000000">
            <w:pPr>
              <w:rPr>
                <w:rFonts w:ascii="Alef" w:hAnsi="Alef" w:cs="Alef"/>
                <w:sz w:val="28"/>
                <w:szCs w:val="28"/>
              </w:rPr>
            </w:pPr>
            <w:r w:rsidRPr="007D29D3">
              <w:rPr>
                <w:rFonts w:ascii="Alef" w:hAnsi="Alef" w:cs="Alef"/>
                <w:sz w:val="28"/>
                <w:szCs w:val="28"/>
              </w:rPr>
              <w:t>Login and return token</w:t>
            </w:r>
          </w:p>
        </w:tc>
      </w:tr>
      <w:tr w:rsidR="007920D0" w:rsidRPr="007D29D3" w14:paraId="101573AC" w14:textId="77777777" w:rsidTr="007D29D3">
        <w:tc>
          <w:tcPr>
            <w:tcW w:w="2520" w:type="dxa"/>
          </w:tcPr>
          <w:p w14:paraId="18114DBC" w14:textId="77777777" w:rsidR="007920D0" w:rsidRPr="007D29D3" w:rsidRDefault="00000000">
            <w:pPr>
              <w:rPr>
                <w:rFonts w:ascii="Alef" w:hAnsi="Alef" w:cs="Alef"/>
                <w:sz w:val="28"/>
                <w:szCs w:val="28"/>
              </w:rPr>
            </w:pPr>
            <w:r w:rsidRPr="007D29D3">
              <w:rPr>
                <w:rFonts w:ascii="Alef" w:hAnsi="Alef" w:cs="Alef"/>
                <w:sz w:val="28"/>
                <w:szCs w:val="28"/>
              </w:rPr>
              <w:t>GET</w:t>
            </w:r>
          </w:p>
        </w:tc>
        <w:tc>
          <w:tcPr>
            <w:tcW w:w="2520" w:type="dxa"/>
          </w:tcPr>
          <w:p w14:paraId="6ADFE91B" w14:textId="77777777" w:rsidR="007920D0" w:rsidRPr="007D29D3" w:rsidRDefault="00000000">
            <w:pPr>
              <w:rPr>
                <w:rFonts w:ascii="Alef" w:hAnsi="Alef" w:cs="Alef"/>
                <w:sz w:val="28"/>
                <w:szCs w:val="28"/>
              </w:rPr>
            </w:pPr>
            <w:r w:rsidRPr="007D29D3">
              <w:rPr>
                <w:rFonts w:ascii="Alef" w:hAnsi="Alef" w:cs="Alef"/>
                <w:sz w:val="28"/>
                <w:szCs w:val="28"/>
              </w:rPr>
              <w:t>/api/auth/profile</w:t>
            </w:r>
          </w:p>
        </w:tc>
        <w:tc>
          <w:tcPr>
            <w:tcW w:w="2520" w:type="dxa"/>
          </w:tcPr>
          <w:p w14:paraId="2AFE9969" w14:textId="77777777" w:rsidR="007920D0" w:rsidRPr="007D29D3" w:rsidRDefault="00000000">
            <w:pPr>
              <w:rPr>
                <w:rFonts w:ascii="Alef" w:hAnsi="Alef" w:cs="Alef"/>
                <w:sz w:val="28"/>
                <w:szCs w:val="28"/>
              </w:rPr>
            </w:pPr>
            <w:r w:rsidRPr="007D29D3">
              <w:rPr>
                <w:rFonts w:ascii="Alef" w:hAnsi="Alef" w:cs="Alef"/>
                <w:sz w:val="28"/>
                <w:szCs w:val="28"/>
              </w:rPr>
              <w:t>Protected</w:t>
            </w:r>
          </w:p>
        </w:tc>
        <w:tc>
          <w:tcPr>
            <w:tcW w:w="2520" w:type="dxa"/>
          </w:tcPr>
          <w:p w14:paraId="04501A81" w14:textId="77777777" w:rsidR="007920D0" w:rsidRPr="007D29D3" w:rsidRDefault="00000000">
            <w:pPr>
              <w:rPr>
                <w:rFonts w:ascii="Alef" w:hAnsi="Alef" w:cs="Alef"/>
                <w:sz w:val="28"/>
                <w:szCs w:val="28"/>
              </w:rPr>
            </w:pPr>
            <w:r w:rsidRPr="007D29D3">
              <w:rPr>
                <w:rFonts w:ascii="Alef" w:hAnsi="Alef" w:cs="Alef"/>
                <w:sz w:val="28"/>
                <w:szCs w:val="28"/>
              </w:rPr>
              <w:t>Return authenticated profile</w:t>
            </w:r>
          </w:p>
        </w:tc>
      </w:tr>
      <w:tr w:rsidR="007920D0" w:rsidRPr="007D29D3" w14:paraId="19ADB8BF" w14:textId="77777777" w:rsidTr="007D29D3">
        <w:tc>
          <w:tcPr>
            <w:tcW w:w="2520" w:type="dxa"/>
          </w:tcPr>
          <w:p w14:paraId="220358CA" w14:textId="77777777" w:rsidR="007920D0" w:rsidRPr="007D29D3" w:rsidRDefault="00000000">
            <w:pPr>
              <w:rPr>
                <w:rFonts w:ascii="Alef" w:hAnsi="Alef" w:cs="Alef"/>
                <w:sz w:val="28"/>
                <w:szCs w:val="28"/>
              </w:rPr>
            </w:pPr>
            <w:r w:rsidRPr="007D29D3">
              <w:rPr>
                <w:rFonts w:ascii="Alef" w:hAnsi="Alef" w:cs="Alef"/>
                <w:sz w:val="28"/>
                <w:szCs w:val="28"/>
              </w:rPr>
              <w:t>POST</w:t>
            </w:r>
          </w:p>
        </w:tc>
        <w:tc>
          <w:tcPr>
            <w:tcW w:w="2520" w:type="dxa"/>
          </w:tcPr>
          <w:p w14:paraId="757205E9" w14:textId="77777777" w:rsidR="007920D0" w:rsidRPr="007D29D3" w:rsidRDefault="00000000">
            <w:pPr>
              <w:rPr>
                <w:rFonts w:ascii="Alef" w:hAnsi="Alef" w:cs="Alef"/>
                <w:sz w:val="28"/>
                <w:szCs w:val="28"/>
              </w:rPr>
            </w:pPr>
            <w:r w:rsidRPr="007D29D3">
              <w:rPr>
                <w:rFonts w:ascii="Alef" w:hAnsi="Alef" w:cs="Alef"/>
                <w:sz w:val="28"/>
                <w:szCs w:val="28"/>
              </w:rPr>
              <w:t>/api/faqs</w:t>
            </w:r>
          </w:p>
        </w:tc>
        <w:tc>
          <w:tcPr>
            <w:tcW w:w="2520" w:type="dxa"/>
          </w:tcPr>
          <w:p w14:paraId="3259B541" w14:textId="77777777" w:rsidR="007920D0" w:rsidRPr="007D29D3" w:rsidRDefault="00000000">
            <w:pPr>
              <w:rPr>
                <w:rFonts w:ascii="Alef" w:hAnsi="Alef" w:cs="Alef"/>
                <w:sz w:val="28"/>
                <w:szCs w:val="28"/>
              </w:rPr>
            </w:pPr>
            <w:r w:rsidRPr="007D29D3">
              <w:rPr>
                <w:rFonts w:ascii="Alef" w:hAnsi="Alef" w:cs="Alef"/>
                <w:sz w:val="28"/>
                <w:szCs w:val="28"/>
              </w:rPr>
              <w:t>Protected</w:t>
            </w:r>
          </w:p>
        </w:tc>
        <w:tc>
          <w:tcPr>
            <w:tcW w:w="2520" w:type="dxa"/>
          </w:tcPr>
          <w:p w14:paraId="368B50F6" w14:textId="77777777" w:rsidR="007920D0" w:rsidRPr="007D29D3" w:rsidRDefault="00000000">
            <w:pPr>
              <w:rPr>
                <w:rFonts w:ascii="Alef" w:hAnsi="Alef" w:cs="Alef"/>
                <w:sz w:val="28"/>
                <w:szCs w:val="28"/>
              </w:rPr>
            </w:pPr>
            <w:r w:rsidRPr="007D29D3">
              <w:rPr>
                <w:rFonts w:ascii="Alef" w:hAnsi="Alef" w:cs="Alef"/>
                <w:sz w:val="28"/>
                <w:szCs w:val="28"/>
              </w:rPr>
              <w:t>Create FAQ</w:t>
            </w:r>
          </w:p>
        </w:tc>
      </w:tr>
      <w:tr w:rsidR="007920D0" w:rsidRPr="007D29D3" w14:paraId="0775DC22" w14:textId="77777777" w:rsidTr="007D29D3">
        <w:tc>
          <w:tcPr>
            <w:tcW w:w="2520" w:type="dxa"/>
          </w:tcPr>
          <w:p w14:paraId="389546E3" w14:textId="77777777" w:rsidR="007920D0" w:rsidRPr="007D29D3" w:rsidRDefault="00000000">
            <w:pPr>
              <w:rPr>
                <w:rFonts w:ascii="Alef" w:hAnsi="Alef" w:cs="Alef"/>
                <w:sz w:val="28"/>
                <w:szCs w:val="28"/>
              </w:rPr>
            </w:pPr>
            <w:r w:rsidRPr="007D29D3">
              <w:rPr>
                <w:rFonts w:ascii="Alef" w:hAnsi="Alef" w:cs="Alef"/>
                <w:sz w:val="28"/>
                <w:szCs w:val="28"/>
              </w:rPr>
              <w:t>GET</w:t>
            </w:r>
          </w:p>
        </w:tc>
        <w:tc>
          <w:tcPr>
            <w:tcW w:w="2520" w:type="dxa"/>
          </w:tcPr>
          <w:p w14:paraId="51CD4197" w14:textId="77777777" w:rsidR="007920D0" w:rsidRPr="007D29D3" w:rsidRDefault="00000000">
            <w:pPr>
              <w:rPr>
                <w:rFonts w:ascii="Alef" w:hAnsi="Alef" w:cs="Alef"/>
                <w:sz w:val="28"/>
                <w:szCs w:val="28"/>
              </w:rPr>
            </w:pPr>
            <w:r w:rsidRPr="007D29D3">
              <w:rPr>
                <w:rFonts w:ascii="Alef" w:hAnsi="Alef" w:cs="Alef"/>
                <w:sz w:val="28"/>
                <w:szCs w:val="28"/>
              </w:rPr>
              <w:t>/api/faqs</w:t>
            </w:r>
          </w:p>
        </w:tc>
        <w:tc>
          <w:tcPr>
            <w:tcW w:w="2520" w:type="dxa"/>
          </w:tcPr>
          <w:p w14:paraId="4A5A1080" w14:textId="77777777" w:rsidR="007920D0" w:rsidRPr="007D29D3" w:rsidRDefault="00000000">
            <w:pPr>
              <w:rPr>
                <w:rFonts w:ascii="Alef" w:hAnsi="Alef" w:cs="Alef"/>
                <w:sz w:val="28"/>
                <w:szCs w:val="28"/>
              </w:rPr>
            </w:pPr>
            <w:r w:rsidRPr="007D29D3">
              <w:rPr>
                <w:rFonts w:ascii="Alef" w:hAnsi="Alef" w:cs="Alef"/>
                <w:sz w:val="28"/>
                <w:szCs w:val="28"/>
              </w:rPr>
              <w:t>Public</w:t>
            </w:r>
          </w:p>
        </w:tc>
        <w:tc>
          <w:tcPr>
            <w:tcW w:w="2520" w:type="dxa"/>
          </w:tcPr>
          <w:p w14:paraId="7C37E5BF" w14:textId="77777777" w:rsidR="007920D0" w:rsidRPr="007D29D3" w:rsidRDefault="00000000">
            <w:pPr>
              <w:rPr>
                <w:rFonts w:ascii="Alef" w:hAnsi="Alef" w:cs="Alef"/>
                <w:sz w:val="28"/>
                <w:szCs w:val="28"/>
              </w:rPr>
            </w:pPr>
            <w:r w:rsidRPr="007D29D3">
              <w:rPr>
                <w:rFonts w:ascii="Alef" w:hAnsi="Alef" w:cs="Alef"/>
                <w:sz w:val="28"/>
                <w:szCs w:val="28"/>
              </w:rPr>
              <w:t>List FAQs</w:t>
            </w:r>
          </w:p>
        </w:tc>
      </w:tr>
      <w:tr w:rsidR="007920D0" w:rsidRPr="007D29D3" w14:paraId="7C640BE8" w14:textId="77777777" w:rsidTr="007D29D3">
        <w:tc>
          <w:tcPr>
            <w:tcW w:w="2520" w:type="dxa"/>
          </w:tcPr>
          <w:p w14:paraId="4F8AAEAF" w14:textId="77777777" w:rsidR="007920D0" w:rsidRPr="007D29D3" w:rsidRDefault="00000000">
            <w:pPr>
              <w:rPr>
                <w:rFonts w:ascii="Alef" w:hAnsi="Alef" w:cs="Alef"/>
                <w:sz w:val="28"/>
                <w:szCs w:val="28"/>
              </w:rPr>
            </w:pPr>
            <w:r w:rsidRPr="007D29D3">
              <w:rPr>
                <w:rFonts w:ascii="Alef" w:hAnsi="Alef" w:cs="Alef"/>
                <w:sz w:val="28"/>
                <w:szCs w:val="28"/>
              </w:rPr>
              <w:lastRenderedPageBreak/>
              <w:t>GET</w:t>
            </w:r>
          </w:p>
        </w:tc>
        <w:tc>
          <w:tcPr>
            <w:tcW w:w="2520" w:type="dxa"/>
          </w:tcPr>
          <w:p w14:paraId="165C6178" w14:textId="77777777" w:rsidR="007920D0" w:rsidRPr="007D29D3" w:rsidRDefault="00000000">
            <w:pPr>
              <w:rPr>
                <w:rFonts w:ascii="Alef" w:hAnsi="Alef" w:cs="Alef"/>
                <w:sz w:val="28"/>
                <w:szCs w:val="28"/>
              </w:rPr>
            </w:pPr>
            <w:r w:rsidRPr="007D29D3">
              <w:rPr>
                <w:rFonts w:ascii="Alef" w:hAnsi="Alef" w:cs="Alef"/>
                <w:sz w:val="28"/>
                <w:szCs w:val="28"/>
              </w:rPr>
              <w:t>/api/faqs/:id</w:t>
            </w:r>
          </w:p>
        </w:tc>
        <w:tc>
          <w:tcPr>
            <w:tcW w:w="2520" w:type="dxa"/>
          </w:tcPr>
          <w:p w14:paraId="7113EFAA" w14:textId="77777777" w:rsidR="007920D0" w:rsidRPr="007D29D3" w:rsidRDefault="00000000">
            <w:pPr>
              <w:rPr>
                <w:rFonts w:ascii="Alef" w:hAnsi="Alef" w:cs="Alef"/>
                <w:sz w:val="28"/>
                <w:szCs w:val="28"/>
              </w:rPr>
            </w:pPr>
            <w:r w:rsidRPr="007D29D3">
              <w:rPr>
                <w:rFonts w:ascii="Alef" w:hAnsi="Alef" w:cs="Alef"/>
                <w:sz w:val="28"/>
                <w:szCs w:val="28"/>
              </w:rPr>
              <w:t>Public</w:t>
            </w:r>
          </w:p>
        </w:tc>
        <w:tc>
          <w:tcPr>
            <w:tcW w:w="2520" w:type="dxa"/>
          </w:tcPr>
          <w:p w14:paraId="24DE3A01" w14:textId="77777777" w:rsidR="007920D0" w:rsidRPr="007D29D3" w:rsidRDefault="00000000">
            <w:pPr>
              <w:rPr>
                <w:rFonts w:ascii="Alef" w:hAnsi="Alef" w:cs="Alef"/>
                <w:sz w:val="28"/>
                <w:szCs w:val="28"/>
              </w:rPr>
            </w:pPr>
            <w:r w:rsidRPr="007D29D3">
              <w:rPr>
                <w:rFonts w:ascii="Alef" w:hAnsi="Alef" w:cs="Alef"/>
                <w:sz w:val="28"/>
                <w:szCs w:val="28"/>
              </w:rPr>
              <w:t>Get one FAQ</w:t>
            </w:r>
          </w:p>
        </w:tc>
      </w:tr>
      <w:tr w:rsidR="007920D0" w:rsidRPr="007D29D3" w14:paraId="5BC1AB69" w14:textId="77777777" w:rsidTr="007D29D3">
        <w:tc>
          <w:tcPr>
            <w:tcW w:w="2520" w:type="dxa"/>
          </w:tcPr>
          <w:p w14:paraId="2529B16E" w14:textId="77777777" w:rsidR="007920D0" w:rsidRPr="007D29D3" w:rsidRDefault="00000000">
            <w:pPr>
              <w:rPr>
                <w:rFonts w:ascii="Alef" w:hAnsi="Alef" w:cs="Alef"/>
                <w:sz w:val="28"/>
                <w:szCs w:val="28"/>
              </w:rPr>
            </w:pPr>
            <w:r w:rsidRPr="007D29D3">
              <w:rPr>
                <w:rFonts w:ascii="Alef" w:hAnsi="Alef" w:cs="Alef"/>
                <w:sz w:val="28"/>
                <w:szCs w:val="28"/>
              </w:rPr>
              <w:t>PUT</w:t>
            </w:r>
          </w:p>
        </w:tc>
        <w:tc>
          <w:tcPr>
            <w:tcW w:w="2520" w:type="dxa"/>
          </w:tcPr>
          <w:p w14:paraId="4B887D09" w14:textId="77777777" w:rsidR="007920D0" w:rsidRPr="007D29D3" w:rsidRDefault="00000000">
            <w:pPr>
              <w:rPr>
                <w:rFonts w:ascii="Alef" w:hAnsi="Alef" w:cs="Alef"/>
                <w:sz w:val="28"/>
                <w:szCs w:val="28"/>
              </w:rPr>
            </w:pPr>
            <w:r w:rsidRPr="007D29D3">
              <w:rPr>
                <w:rFonts w:ascii="Alef" w:hAnsi="Alef" w:cs="Alef"/>
                <w:sz w:val="28"/>
                <w:szCs w:val="28"/>
              </w:rPr>
              <w:t>/api/faqs/:id</w:t>
            </w:r>
          </w:p>
        </w:tc>
        <w:tc>
          <w:tcPr>
            <w:tcW w:w="2520" w:type="dxa"/>
          </w:tcPr>
          <w:p w14:paraId="4E31A553" w14:textId="77777777" w:rsidR="007920D0" w:rsidRPr="007D29D3" w:rsidRDefault="00000000">
            <w:pPr>
              <w:rPr>
                <w:rFonts w:ascii="Alef" w:hAnsi="Alef" w:cs="Alef"/>
                <w:sz w:val="28"/>
                <w:szCs w:val="28"/>
              </w:rPr>
            </w:pPr>
            <w:r w:rsidRPr="007D29D3">
              <w:rPr>
                <w:rFonts w:ascii="Alef" w:hAnsi="Alef" w:cs="Alef"/>
                <w:sz w:val="28"/>
                <w:szCs w:val="28"/>
              </w:rPr>
              <w:t>Protected</w:t>
            </w:r>
          </w:p>
        </w:tc>
        <w:tc>
          <w:tcPr>
            <w:tcW w:w="2520" w:type="dxa"/>
          </w:tcPr>
          <w:p w14:paraId="61A03FEF" w14:textId="77777777" w:rsidR="007920D0" w:rsidRPr="007D29D3" w:rsidRDefault="00000000">
            <w:pPr>
              <w:rPr>
                <w:rFonts w:ascii="Alef" w:hAnsi="Alef" w:cs="Alef"/>
                <w:sz w:val="28"/>
                <w:szCs w:val="28"/>
              </w:rPr>
            </w:pPr>
            <w:r w:rsidRPr="007D29D3">
              <w:rPr>
                <w:rFonts w:ascii="Alef" w:hAnsi="Alef" w:cs="Alef"/>
                <w:sz w:val="28"/>
                <w:szCs w:val="28"/>
              </w:rPr>
              <w:t>Update owned FAQ</w:t>
            </w:r>
          </w:p>
        </w:tc>
      </w:tr>
      <w:tr w:rsidR="007920D0" w:rsidRPr="007D29D3" w14:paraId="2DB6B53F" w14:textId="77777777" w:rsidTr="007D29D3">
        <w:tc>
          <w:tcPr>
            <w:tcW w:w="2520" w:type="dxa"/>
          </w:tcPr>
          <w:p w14:paraId="2FD9B117" w14:textId="77777777" w:rsidR="007920D0" w:rsidRPr="007D29D3" w:rsidRDefault="00000000">
            <w:pPr>
              <w:rPr>
                <w:rFonts w:ascii="Alef" w:hAnsi="Alef" w:cs="Alef"/>
                <w:sz w:val="28"/>
                <w:szCs w:val="28"/>
              </w:rPr>
            </w:pPr>
            <w:r w:rsidRPr="007D29D3">
              <w:rPr>
                <w:rFonts w:ascii="Alef" w:hAnsi="Alef" w:cs="Alef"/>
                <w:sz w:val="28"/>
                <w:szCs w:val="28"/>
              </w:rPr>
              <w:t>DELETE</w:t>
            </w:r>
          </w:p>
        </w:tc>
        <w:tc>
          <w:tcPr>
            <w:tcW w:w="2520" w:type="dxa"/>
          </w:tcPr>
          <w:p w14:paraId="4D6B7FF1" w14:textId="77777777" w:rsidR="007920D0" w:rsidRPr="007D29D3" w:rsidRDefault="00000000">
            <w:pPr>
              <w:rPr>
                <w:rFonts w:ascii="Alef" w:hAnsi="Alef" w:cs="Alef"/>
                <w:sz w:val="28"/>
                <w:szCs w:val="28"/>
              </w:rPr>
            </w:pPr>
            <w:r w:rsidRPr="007D29D3">
              <w:rPr>
                <w:rFonts w:ascii="Alef" w:hAnsi="Alef" w:cs="Alef"/>
                <w:sz w:val="28"/>
                <w:szCs w:val="28"/>
              </w:rPr>
              <w:t>/api/faqs/:id</w:t>
            </w:r>
          </w:p>
        </w:tc>
        <w:tc>
          <w:tcPr>
            <w:tcW w:w="2520" w:type="dxa"/>
          </w:tcPr>
          <w:p w14:paraId="3018306C" w14:textId="77777777" w:rsidR="007920D0" w:rsidRPr="007D29D3" w:rsidRDefault="00000000">
            <w:pPr>
              <w:rPr>
                <w:rFonts w:ascii="Alef" w:hAnsi="Alef" w:cs="Alef"/>
                <w:sz w:val="28"/>
                <w:szCs w:val="28"/>
              </w:rPr>
            </w:pPr>
            <w:r w:rsidRPr="007D29D3">
              <w:rPr>
                <w:rFonts w:ascii="Alef" w:hAnsi="Alef" w:cs="Alef"/>
                <w:sz w:val="28"/>
                <w:szCs w:val="28"/>
              </w:rPr>
              <w:t>Protected</w:t>
            </w:r>
          </w:p>
        </w:tc>
        <w:tc>
          <w:tcPr>
            <w:tcW w:w="2520" w:type="dxa"/>
          </w:tcPr>
          <w:p w14:paraId="2B0659FB" w14:textId="77777777" w:rsidR="007920D0" w:rsidRPr="007D29D3" w:rsidRDefault="00000000">
            <w:pPr>
              <w:rPr>
                <w:rFonts w:ascii="Alef" w:hAnsi="Alef" w:cs="Alef"/>
                <w:sz w:val="28"/>
                <w:szCs w:val="28"/>
              </w:rPr>
            </w:pPr>
            <w:r w:rsidRPr="007D29D3">
              <w:rPr>
                <w:rFonts w:ascii="Alef" w:hAnsi="Alef" w:cs="Alef"/>
                <w:sz w:val="28"/>
                <w:szCs w:val="28"/>
              </w:rPr>
              <w:t>Delete owned FAQ</w:t>
            </w:r>
          </w:p>
        </w:tc>
      </w:tr>
      <w:tr w:rsidR="007920D0" w:rsidRPr="007D29D3" w14:paraId="260FCB01" w14:textId="77777777" w:rsidTr="007D29D3">
        <w:tc>
          <w:tcPr>
            <w:tcW w:w="2520" w:type="dxa"/>
          </w:tcPr>
          <w:p w14:paraId="5553FB2A" w14:textId="77777777" w:rsidR="007920D0" w:rsidRPr="007D29D3" w:rsidRDefault="00000000">
            <w:pPr>
              <w:rPr>
                <w:rFonts w:ascii="Alef" w:hAnsi="Alef" w:cs="Alef"/>
                <w:sz w:val="28"/>
                <w:szCs w:val="28"/>
              </w:rPr>
            </w:pPr>
            <w:r w:rsidRPr="007D29D3">
              <w:rPr>
                <w:rFonts w:ascii="Alef" w:hAnsi="Alef" w:cs="Alef"/>
                <w:sz w:val="28"/>
                <w:szCs w:val="28"/>
              </w:rPr>
              <w:t>GET</w:t>
            </w:r>
          </w:p>
        </w:tc>
        <w:tc>
          <w:tcPr>
            <w:tcW w:w="2520" w:type="dxa"/>
          </w:tcPr>
          <w:p w14:paraId="11D76CD4" w14:textId="77777777" w:rsidR="007920D0" w:rsidRPr="007D29D3" w:rsidRDefault="00000000">
            <w:pPr>
              <w:rPr>
                <w:rFonts w:ascii="Alef" w:hAnsi="Alef" w:cs="Alef"/>
                <w:sz w:val="28"/>
                <w:szCs w:val="28"/>
              </w:rPr>
            </w:pPr>
            <w:r w:rsidRPr="007D29D3">
              <w:rPr>
                <w:rFonts w:ascii="Alef" w:hAnsi="Alef" w:cs="Alef"/>
                <w:sz w:val="28"/>
                <w:szCs w:val="28"/>
              </w:rPr>
              <w:t>/api/faqs/search?q=...</w:t>
            </w:r>
          </w:p>
        </w:tc>
        <w:tc>
          <w:tcPr>
            <w:tcW w:w="2520" w:type="dxa"/>
          </w:tcPr>
          <w:p w14:paraId="1076AA14" w14:textId="77777777" w:rsidR="007920D0" w:rsidRPr="007D29D3" w:rsidRDefault="00000000">
            <w:pPr>
              <w:rPr>
                <w:rFonts w:ascii="Alef" w:hAnsi="Alef" w:cs="Alef"/>
                <w:sz w:val="28"/>
                <w:szCs w:val="28"/>
              </w:rPr>
            </w:pPr>
            <w:r w:rsidRPr="007D29D3">
              <w:rPr>
                <w:rFonts w:ascii="Alef" w:hAnsi="Alef" w:cs="Alef"/>
                <w:sz w:val="28"/>
                <w:szCs w:val="28"/>
              </w:rPr>
              <w:t>Public</w:t>
            </w:r>
          </w:p>
        </w:tc>
        <w:tc>
          <w:tcPr>
            <w:tcW w:w="2520" w:type="dxa"/>
          </w:tcPr>
          <w:p w14:paraId="3367896C" w14:textId="77777777" w:rsidR="007920D0" w:rsidRPr="007D29D3" w:rsidRDefault="00000000">
            <w:pPr>
              <w:rPr>
                <w:rFonts w:ascii="Alef" w:hAnsi="Alef" w:cs="Alef"/>
                <w:sz w:val="28"/>
                <w:szCs w:val="28"/>
              </w:rPr>
            </w:pPr>
            <w:r w:rsidRPr="007D29D3">
              <w:rPr>
                <w:rFonts w:ascii="Alef" w:hAnsi="Alef" w:cs="Alef"/>
                <w:sz w:val="28"/>
                <w:szCs w:val="28"/>
              </w:rPr>
              <w:t>Search FAQs</w:t>
            </w:r>
          </w:p>
        </w:tc>
      </w:tr>
      <w:tr w:rsidR="007920D0" w:rsidRPr="007D29D3" w14:paraId="00DCF96F" w14:textId="77777777" w:rsidTr="007D29D3">
        <w:tc>
          <w:tcPr>
            <w:tcW w:w="2520" w:type="dxa"/>
          </w:tcPr>
          <w:p w14:paraId="46EBA5E0" w14:textId="77777777" w:rsidR="007920D0" w:rsidRPr="007D29D3" w:rsidRDefault="00000000">
            <w:pPr>
              <w:rPr>
                <w:rFonts w:ascii="Alef" w:hAnsi="Alef" w:cs="Alef"/>
                <w:sz w:val="28"/>
                <w:szCs w:val="28"/>
              </w:rPr>
            </w:pPr>
            <w:r w:rsidRPr="007D29D3">
              <w:rPr>
                <w:rFonts w:ascii="Alef" w:hAnsi="Alef" w:cs="Alef"/>
                <w:sz w:val="28"/>
                <w:szCs w:val="28"/>
              </w:rPr>
              <w:t>POST</w:t>
            </w:r>
          </w:p>
        </w:tc>
        <w:tc>
          <w:tcPr>
            <w:tcW w:w="2520" w:type="dxa"/>
          </w:tcPr>
          <w:p w14:paraId="59476B46" w14:textId="77777777" w:rsidR="007920D0" w:rsidRPr="007D29D3" w:rsidRDefault="00000000">
            <w:pPr>
              <w:rPr>
                <w:rFonts w:ascii="Alef" w:hAnsi="Alef" w:cs="Alef"/>
                <w:sz w:val="28"/>
                <w:szCs w:val="28"/>
              </w:rPr>
            </w:pPr>
            <w:r w:rsidRPr="007D29D3">
              <w:rPr>
                <w:rFonts w:ascii="Alef" w:hAnsi="Alef" w:cs="Alef"/>
                <w:sz w:val="28"/>
                <w:szCs w:val="28"/>
              </w:rPr>
              <w:t>/api/ai/answer</w:t>
            </w:r>
          </w:p>
        </w:tc>
        <w:tc>
          <w:tcPr>
            <w:tcW w:w="2520" w:type="dxa"/>
          </w:tcPr>
          <w:p w14:paraId="23EB41A9" w14:textId="77777777" w:rsidR="007920D0" w:rsidRPr="007D29D3" w:rsidRDefault="00000000">
            <w:pPr>
              <w:rPr>
                <w:rFonts w:ascii="Alef" w:hAnsi="Alef" w:cs="Alef"/>
                <w:sz w:val="28"/>
                <w:szCs w:val="28"/>
              </w:rPr>
            </w:pPr>
            <w:r w:rsidRPr="007D29D3">
              <w:rPr>
                <w:rFonts w:ascii="Alef" w:hAnsi="Alef" w:cs="Alef"/>
                <w:sz w:val="28"/>
                <w:szCs w:val="28"/>
              </w:rPr>
              <w:t>Protected</w:t>
            </w:r>
          </w:p>
        </w:tc>
        <w:tc>
          <w:tcPr>
            <w:tcW w:w="2520" w:type="dxa"/>
          </w:tcPr>
          <w:p w14:paraId="1342B315" w14:textId="77777777" w:rsidR="007920D0" w:rsidRPr="007D29D3" w:rsidRDefault="00000000">
            <w:pPr>
              <w:rPr>
                <w:rFonts w:ascii="Alef" w:hAnsi="Alef" w:cs="Alef"/>
                <w:sz w:val="28"/>
                <w:szCs w:val="28"/>
              </w:rPr>
            </w:pPr>
            <w:r w:rsidRPr="007D29D3">
              <w:rPr>
                <w:rFonts w:ascii="Alef" w:hAnsi="Alef" w:cs="Alef"/>
                <w:sz w:val="28"/>
                <w:szCs w:val="28"/>
              </w:rPr>
              <w:t>Generate AI answer</w:t>
            </w:r>
          </w:p>
        </w:tc>
      </w:tr>
      <w:tr w:rsidR="007920D0" w:rsidRPr="007D29D3" w14:paraId="0ADEE1A7" w14:textId="77777777" w:rsidTr="007D29D3">
        <w:tc>
          <w:tcPr>
            <w:tcW w:w="2520" w:type="dxa"/>
          </w:tcPr>
          <w:p w14:paraId="3859D1C5" w14:textId="77777777" w:rsidR="007920D0" w:rsidRPr="007D29D3" w:rsidRDefault="00000000">
            <w:pPr>
              <w:rPr>
                <w:rFonts w:ascii="Alef" w:hAnsi="Alef" w:cs="Alef"/>
                <w:sz w:val="28"/>
                <w:szCs w:val="28"/>
              </w:rPr>
            </w:pPr>
            <w:r w:rsidRPr="007D29D3">
              <w:rPr>
                <w:rFonts w:ascii="Alef" w:hAnsi="Alef" w:cs="Alef"/>
                <w:sz w:val="28"/>
                <w:szCs w:val="28"/>
              </w:rPr>
              <w:t>POST</w:t>
            </w:r>
          </w:p>
        </w:tc>
        <w:tc>
          <w:tcPr>
            <w:tcW w:w="2520" w:type="dxa"/>
          </w:tcPr>
          <w:p w14:paraId="68D1401E" w14:textId="77777777" w:rsidR="007920D0" w:rsidRPr="007D29D3" w:rsidRDefault="00000000">
            <w:pPr>
              <w:rPr>
                <w:rFonts w:ascii="Alef" w:hAnsi="Alef" w:cs="Alef"/>
                <w:sz w:val="28"/>
                <w:szCs w:val="28"/>
              </w:rPr>
            </w:pPr>
            <w:r w:rsidRPr="007D29D3">
              <w:rPr>
                <w:rFonts w:ascii="Alef" w:hAnsi="Alef" w:cs="Alef"/>
                <w:sz w:val="28"/>
                <w:szCs w:val="28"/>
              </w:rPr>
              <w:t>/api/ai/generate-faq</w:t>
            </w:r>
          </w:p>
        </w:tc>
        <w:tc>
          <w:tcPr>
            <w:tcW w:w="2520" w:type="dxa"/>
          </w:tcPr>
          <w:p w14:paraId="3E95A421" w14:textId="77777777" w:rsidR="007920D0" w:rsidRPr="007D29D3" w:rsidRDefault="00000000">
            <w:pPr>
              <w:rPr>
                <w:rFonts w:ascii="Alef" w:hAnsi="Alef" w:cs="Alef"/>
                <w:sz w:val="28"/>
                <w:szCs w:val="28"/>
              </w:rPr>
            </w:pPr>
            <w:r w:rsidRPr="007D29D3">
              <w:rPr>
                <w:rFonts w:ascii="Alef" w:hAnsi="Alef" w:cs="Alef"/>
                <w:sz w:val="28"/>
                <w:szCs w:val="28"/>
              </w:rPr>
              <w:t>Protected</w:t>
            </w:r>
          </w:p>
        </w:tc>
        <w:tc>
          <w:tcPr>
            <w:tcW w:w="2520" w:type="dxa"/>
          </w:tcPr>
          <w:p w14:paraId="0DC648AE" w14:textId="77777777" w:rsidR="007920D0" w:rsidRPr="007D29D3" w:rsidRDefault="00000000">
            <w:pPr>
              <w:rPr>
                <w:rFonts w:ascii="Alef" w:hAnsi="Alef" w:cs="Alef"/>
                <w:sz w:val="28"/>
                <w:szCs w:val="28"/>
              </w:rPr>
            </w:pPr>
            <w:r w:rsidRPr="007D29D3">
              <w:rPr>
                <w:rFonts w:ascii="Alef" w:hAnsi="Alef" w:cs="Alef"/>
                <w:sz w:val="28"/>
                <w:szCs w:val="28"/>
              </w:rPr>
              <w:t>Generate AI FAQ pair</w:t>
            </w:r>
          </w:p>
        </w:tc>
      </w:tr>
    </w:tbl>
    <w:p w14:paraId="23837E1D" w14:textId="77777777" w:rsidR="007920D0" w:rsidRPr="007D29D3" w:rsidRDefault="00000000">
      <w:pPr>
        <w:pStyle w:val="Heading2"/>
        <w:rPr>
          <w:rFonts w:ascii="Alef" w:hAnsi="Alef" w:cs="Alef"/>
          <w:sz w:val="32"/>
          <w:szCs w:val="32"/>
        </w:rPr>
      </w:pPr>
      <w:r w:rsidRPr="007D29D3">
        <w:rPr>
          <w:rFonts w:ascii="Alef" w:hAnsi="Alef" w:cs="Alef"/>
          <w:sz w:val="32"/>
          <w:szCs w:val="32"/>
        </w:rPr>
        <w:t>Request and Response Format</w:t>
      </w:r>
    </w:p>
    <w:p w14:paraId="0689EC17" w14:textId="77777777" w:rsidR="007920D0" w:rsidRPr="007D29D3" w:rsidRDefault="00000000" w:rsidP="007D29D3">
      <w:pPr>
        <w:jc w:val="both"/>
        <w:rPr>
          <w:rFonts w:ascii="Alef" w:hAnsi="Alef" w:cs="Alef"/>
          <w:sz w:val="28"/>
          <w:szCs w:val="28"/>
        </w:rPr>
      </w:pPr>
      <w:r w:rsidRPr="007D29D3">
        <w:rPr>
          <w:rFonts w:ascii="Alef" w:hAnsi="Alef" w:cs="Alef"/>
          <w:sz w:val="28"/>
          <w:szCs w:val="28"/>
        </w:rPr>
        <w:t>The API uses JSON request bodies for registration, login, FAQ creation/update and AI operations. Responses use JSON and generally contain a success indicator together with a message or data object.</w:t>
      </w:r>
    </w:p>
    <w:p w14:paraId="7432E1C1" w14:textId="77777777" w:rsidR="007920D0" w:rsidRPr="007D29D3" w:rsidRDefault="00000000" w:rsidP="00AF525E">
      <w:pPr>
        <w:ind w:left="288"/>
        <w:rPr>
          <w:rFonts w:ascii="Alef" w:hAnsi="Alef" w:cs="Alef"/>
          <w:sz w:val="28"/>
          <w:szCs w:val="28"/>
        </w:rPr>
      </w:pPr>
      <w:r w:rsidRPr="007D29D3">
        <w:rPr>
          <w:rFonts w:ascii="Alef" w:hAnsi="Alef" w:cs="Alef"/>
          <w:sz w:val="28"/>
          <w:szCs w:val="28"/>
        </w:rPr>
        <w:t>{</w:t>
      </w:r>
      <w:r w:rsidRPr="007D29D3">
        <w:rPr>
          <w:rFonts w:ascii="Alef" w:hAnsi="Alef" w:cs="Alef"/>
          <w:sz w:val="28"/>
          <w:szCs w:val="28"/>
        </w:rPr>
        <w:br/>
        <w:t xml:space="preserve">  "success": true,</w:t>
      </w:r>
      <w:r w:rsidRPr="007D29D3">
        <w:rPr>
          <w:rFonts w:ascii="Alef" w:hAnsi="Alef" w:cs="Alef"/>
          <w:sz w:val="28"/>
          <w:szCs w:val="28"/>
        </w:rPr>
        <w:br/>
        <w:t xml:space="preserve">  "data": {}</w:t>
      </w:r>
      <w:r w:rsidRPr="007D29D3">
        <w:rPr>
          <w:rFonts w:ascii="Alef" w:hAnsi="Alef" w:cs="Alef"/>
          <w:sz w:val="28"/>
          <w:szCs w:val="28"/>
        </w:rPr>
        <w:br/>
        <w:t>}</w:t>
      </w:r>
    </w:p>
    <w:p w14:paraId="5F0B9A2E" w14:textId="77777777" w:rsidR="007920D0" w:rsidRPr="007D29D3" w:rsidRDefault="00000000" w:rsidP="00AF525E">
      <w:pPr>
        <w:ind w:left="288"/>
        <w:rPr>
          <w:rFonts w:ascii="Alef" w:hAnsi="Alef" w:cs="Alef"/>
          <w:sz w:val="28"/>
          <w:szCs w:val="28"/>
        </w:rPr>
      </w:pPr>
      <w:r w:rsidRPr="007D29D3">
        <w:rPr>
          <w:rFonts w:ascii="Alef" w:hAnsi="Alef" w:cs="Alef"/>
          <w:sz w:val="28"/>
          <w:szCs w:val="28"/>
        </w:rPr>
        <w:t>{</w:t>
      </w:r>
      <w:r w:rsidRPr="007D29D3">
        <w:rPr>
          <w:rFonts w:ascii="Alef" w:hAnsi="Alef" w:cs="Alef"/>
          <w:sz w:val="28"/>
          <w:szCs w:val="28"/>
        </w:rPr>
        <w:br/>
        <w:t xml:space="preserve">  "success": false,</w:t>
      </w:r>
      <w:r w:rsidRPr="007D29D3">
        <w:rPr>
          <w:rFonts w:ascii="Alef" w:hAnsi="Alef" w:cs="Alef"/>
          <w:sz w:val="28"/>
          <w:szCs w:val="28"/>
        </w:rPr>
        <w:br/>
        <w:t xml:space="preserve">  "message": "Error message"</w:t>
      </w:r>
      <w:r w:rsidRPr="007D29D3">
        <w:rPr>
          <w:rFonts w:ascii="Alef" w:hAnsi="Alef" w:cs="Alef"/>
          <w:sz w:val="28"/>
          <w:szCs w:val="28"/>
        </w:rPr>
        <w:br/>
        <w:t>}</w:t>
      </w:r>
    </w:p>
    <w:p w14:paraId="5B26B44C" w14:textId="77777777" w:rsidR="007920D0" w:rsidRPr="007D29D3" w:rsidRDefault="00000000">
      <w:pPr>
        <w:pStyle w:val="Heading2"/>
        <w:rPr>
          <w:rFonts w:ascii="Alef" w:hAnsi="Alef" w:cs="Alef"/>
          <w:sz w:val="32"/>
          <w:szCs w:val="32"/>
        </w:rPr>
      </w:pPr>
      <w:r w:rsidRPr="007D29D3">
        <w:rPr>
          <w:rFonts w:ascii="Alef" w:hAnsi="Alef" w:cs="Alef"/>
          <w:sz w:val="32"/>
          <w:szCs w:val="32"/>
        </w:rPr>
        <w:t>HTTP Status Codes</w:t>
      </w:r>
    </w:p>
    <w:tbl>
      <w:tblPr>
        <w:tblStyle w:val="TableGrid"/>
        <w:tblW w:w="0" w:type="auto"/>
        <w:jc w:val="center"/>
        <w:tblLook w:val="04A0" w:firstRow="1" w:lastRow="0" w:firstColumn="1" w:lastColumn="0" w:noHBand="0" w:noVBand="1"/>
      </w:tblPr>
      <w:tblGrid>
        <w:gridCol w:w="5040"/>
        <w:gridCol w:w="5040"/>
      </w:tblGrid>
      <w:tr w:rsidR="007920D0" w:rsidRPr="007D29D3" w14:paraId="1CFB8092" w14:textId="77777777">
        <w:trPr>
          <w:jc w:val="center"/>
        </w:trPr>
        <w:tc>
          <w:tcPr>
            <w:tcW w:w="5040" w:type="dxa"/>
          </w:tcPr>
          <w:p w14:paraId="76DF9C6D" w14:textId="77777777" w:rsidR="007920D0" w:rsidRPr="007D29D3" w:rsidRDefault="00000000">
            <w:pPr>
              <w:rPr>
                <w:rFonts w:ascii="Alef" w:hAnsi="Alef" w:cs="Alef"/>
                <w:sz w:val="28"/>
                <w:szCs w:val="28"/>
              </w:rPr>
            </w:pPr>
            <w:r w:rsidRPr="007D29D3">
              <w:rPr>
                <w:rFonts w:ascii="Alef" w:hAnsi="Alef" w:cs="Alef"/>
                <w:b/>
                <w:sz w:val="28"/>
                <w:szCs w:val="28"/>
              </w:rPr>
              <w:t>Code</w:t>
            </w:r>
          </w:p>
        </w:tc>
        <w:tc>
          <w:tcPr>
            <w:tcW w:w="5040" w:type="dxa"/>
          </w:tcPr>
          <w:p w14:paraId="7B80F31C" w14:textId="77777777" w:rsidR="007920D0" w:rsidRPr="007D29D3" w:rsidRDefault="00000000">
            <w:pPr>
              <w:rPr>
                <w:rFonts w:ascii="Alef" w:hAnsi="Alef" w:cs="Alef"/>
                <w:sz w:val="28"/>
                <w:szCs w:val="28"/>
              </w:rPr>
            </w:pPr>
            <w:r w:rsidRPr="007D29D3">
              <w:rPr>
                <w:rFonts w:ascii="Alef" w:hAnsi="Alef" w:cs="Alef"/>
                <w:b/>
                <w:sz w:val="28"/>
                <w:szCs w:val="28"/>
              </w:rPr>
              <w:t>Use</w:t>
            </w:r>
          </w:p>
        </w:tc>
      </w:tr>
      <w:tr w:rsidR="007920D0" w:rsidRPr="007D29D3" w14:paraId="12EE17FC" w14:textId="77777777">
        <w:trPr>
          <w:jc w:val="center"/>
        </w:trPr>
        <w:tc>
          <w:tcPr>
            <w:tcW w:w="5040" w:type="dxa"/>
          </w:tcPr>
          <w:p w14:paraId="77801D34" w14:textId="77777777" w:rsidR="007920D0" w:rsidRPr="007D29D3" w:rsidRDefault="00000000">
            <w:pPr>
              <w:rPr>
                <w:rFonts w:ascii="Alef" w:hAnsi="Alef" w:cs="Alef"/>
                <w:sz w:val="28"/>
                <w:szCs w:val="28"/>
              </w:rPr>
            </w:pPr>
            <w:r w:rsidRPr="007D29D3">
              <w:rPr>
                <w:rFonts w:ascii="Alef" w:hAnsi="Alef" w:cs="Alef"/>
                <w:sz w:val="28"/>
                <w:szCs w:val="28"/>
              </w:rPr>
              <w:t>200</w:t>
            </w:r>
          </w:p>
        </w:tc>
        <w:tc>
          <w:tcPr>
            <w:tcW w:w="5040" w:type="dxa"/>
          </w:tcPr>
          <w:p w14:paraId="08ED4EA0" w14:textId="77777777" w:rsidR="007920D0" w:rsidRPr="007D29D3" w:rsidRDefault="00000000">
            <w:pPr>
              <w:rPr>
                <w:rFonts w:ascii="Alef" w:hAnsi="Alef" w:cs="Alef"/>
                <w:sz w:val="28"/>
                <w:szCs w:val="28"/>
              </w:rPr>
            </w:pPr>
            <w:r w:rsidRPr="007D29D3">
              <w:rPr>
                <w:rFonts w:ascii="Alef" w:hAnsi="Alef" w:cs="Alef"/>
                <w:sz w:val="28"/>
                <w:szCs w:val="28"/>
              </w:rPr>
              <w:t>Successful read/update/delete/AI operation</w:t>
            </w:r>
          </w:p>
        </w:tc>
      </w:tr>
      <w:tr w:rsidR="007920D0" w:rsidRPr="007D29D3" w14:paraId="58A6D4C2" w14:textId="77777777">
        <w:trPr>
          <w:jc w:val="center"/>
        </w:trPr>
        <w:tc>
          <w:tcPr>
            <w:tcW w:w="5040" w:type="dxa"/>
          </w:tcPr>
          <w:p w14:paraId="531AD971" w14:textId="77777777" w:rsidR="007920D0" w:rsidRPr="007D29D3" w:rsidRDefault="00000000">
            <w:pPr>
              <w:rPr>
                <w:rFonts w:ascii="Alef" w:hAnsi="Alef" w:cs="Alef"/>
                <w:sz w:val="28"/>
                <w:szCs w:val="28"/>
              </w:rPr>
            </w:pPr>
            <w:r w:rsidRPr="007D29D3">
              <w:rPr>
                <w:rFonts w:ascii="Alef" w:hAnsi="Alef" w:cs="Alef"/>
                <w:sz w:val="28"/>
                <w:szCs w:val="28"/>
              </w:rPr>
              <w:t>201</w:t>
            </w:r>
          </w:p>
        </w:tc>
        <w:tc>
          <w:tcPr>
            <w:tcW w:w="5040" w:type="dxa"/>
          </w:tcPr>
          <w:p w14:paraId="4814950C" w14:textId="77777777" w:rsidR="007920D0" w:rsidRPr="007D29D3" w:rsidRDefault="00000000">
            <w:pPr>
              <w:rPr>
                <w:rFonts w:ascii="Alef" w:hAnsi="Alef" w:cs="Alef"/>
                <w:sz w:val="28"/>
                <w:szCs w:val="28"/>
              </w:rPr>
            </w:pPr>
            <w:r w:rsidRPr="007D29D3">
              <w:rPr>
                <w:rFonts w:ascii="Alef" w:hAnsi="Alef" w:cs="Alef"/>
                <w:sz w:val="28"/>
                <w:szCs w:val="28"/>
              </w:rPr>
              <w:t>Successful creation</w:t>
            </w:r>
          </w:p>
        </w:tc>
      </w:tr>
      <w:tr w:rsidR="007920D0" w:rsidRPr="007D29D3" w14:paraId="450CAC4C" w14:textId="77777777">
        <w:trPr>
          <w:jc w:val="center"/>
        </w:trPr>
        <w:tc>
          <w:tcPr>
            <w:tcW w:w="5040" w:type="dxa"/>
          </w:tcPr>
          <w:p w14:paraId="133D09CB" w14:textId="77777777" w:rsidR="007920D0" w:rsidRPr="007D29D3" w:rsidRDefault="00000000">
            <w:pPr>
              <w:rPr>
                <w:rFonts w:ascii="Alef" w:hAnsi="Alef" w:cs="Alef"/>
                <w:sz w:val="28"/>
                <w:szCs w:val="28"/>
              </w:rPr>
            </w:pPr>
            <w:r w:rsidRPr="007D29D3">
              <w:rPr>
                <w:rFonts w:ascii="Alef" w:hAnsi="Alef" w:cs="Alef"/>
                <w:sz w:val="28"/>
                <w:szCs w:val="28"/>
              </w:rPr>
              <w:t>400</w:t>
            </w:r>
          </w:p>
        </w:tc>
        <w:tc>
          <w:tcPr>
            <w:tcW w:w="5040" w:type="dxa"/>
          </w:tcPr>
          <w:p w14:paraId="27AD7921" w14:textId="77777777" w:rsidR="007920D0" w:rsidRPr="007D29D3" w:rsidRDefault="00000000">
            <w:pPr>
              <w:rPr>
                <w:rFonts w:ascii="Alef" w:hAnsi="Alef" w:cs="Alef"/>
                <w:sz w:val="28"/>
                <w:szCs w:val="28"/>
              </w:rPr>
            </w:pPr>
            <w:r w:rsidRPr="007D29D3">
              <w:rPr>
                <w:rFonts w:ascii="Alef" w:hAnsi="Alef" w:cs="Alef"/>
                <w:sz w:val="28"/>
                <w:szCs w:val="28"/>
              </w:rPr>
              <w:t>Invalid request or validation/database constraint error</w:t>
            </w:r>
          </w:p>
        </w:tc>
      </w:tr>
      <w:tr w:rsidR="007920D0" w:rsidRPr="007D29D3" w14:paraId="7D20C82E" w14:textId="77777777">
        <w:trPr>
          <w:jc w:val="center"/>
        </w:trPr>
        <w:tc>
          <w:tcPr>
            <w:tcW w:w="5040" w:type="dxa"/>
          </w:tcPr>
          <w:p w14:paraId="123ABA20" w14:textId="77777777" w:rsidR="007920D0" w:rsidRPr="007D29D3" w:rsidRDefault="00000000">
            <w:pPr>
              <w:rPr>
                <w:rFonts w:ascii="Alef" w:hAnsi="Alef" w:cs="Alef"/>
                <w:sz w:val="28"/>
                <w:szCs w:val="28"/>
              </w:rPr>
            </w:pPr>
            <w:r w:rsidRPr="007D29D3">
              <w:rPr>
                <w:rFonts w:ascii="Alef" w:hAnsi="Alef" w:cs="Alef"/>
                <w:sz w:val="28"/>
                <w:szCs w:val="28"/>
              </w:rPr>
              <w:t>401</w:t>
            </w:r>
          </w:p>
        </w:tc>
        <w:tc>
          <w:tcPr>
            <w:tcW w:w="5040" w:type="dxa"/>
          </w:tcPr>
          <w:p w14:paraId="72032148" w14:textId="77777777" w:rsidR="007920D0" w:rsidRPr="007D29D3" w:rsidRDefault="00000000">
            <w:pPr>
              <w:rPr>
                <w:rFonts w:ascii="Alef" w:hAnsi="Alef" w:cs="Alef"/>
                <w:sz w:val="28"/>
                <w:szCs w:val="28"/>
              </w:rPr>
            </w:pPr>
            <w:r w:rsidRPr="007D29D3">
              <w:rPr>
                <w:rFonts w:ascii="Alef" w:hAnsi="Alef" w:cs="Alef"/>
                <w:sz w:val="28"/>
                <w:szCs w:val="28"/>
              </w:rPr>
              <w:t>Authentication failure</w:t>
            </w:r>
          </w:p>
        </w:tc>
      </w:tr>
      <w:tr w:rsidR="007920D0" w:rsidRPr="007D29D3" w14:paraId="053C265C" w14:textId="77777777">
        <w:trPr>
          <w:jc w:val="center"/>
        </w:trPr>
        <w:tc>
          <w:tcPr>
            <w:tcW w:w="5040" w:type="dxa"/>
          </w:tcPr>
          <w:p w14:paraId="6DAC84D2" w14:textId="77777777" w:rsidR="007920D0" w:rsidRPr="007D29D3" w:rsidRDefault="00000000">
            <w:pPr>
              <w:rPr>
                <w:rFonts w:ascii="Alef" w:hAnsi="Alef" w:cs="Alef"/>
                <w:sz w:val="28"/>
                <w:szCs w:val="28"/>
              </w:rPr>
            </w:pPr>
            <w:r w:rsidRPr="007D29D3">
              <w:rPr>
                <w:rFonts w:ascii="Alef" w:hAnsi="Alef" w:cs="Alef"/>
                <w:sz w:val="28"/>
                <w:szCs w:val="28"/>
              </w:rPr>
              <w:lastRenderedPageBreak/>
              <w:t>403</w:t>
            </w:r>
          </w:p>
        </w:tc>
        <w:tc>
          <w:tcPr>
            <w:tcW w:w="5040" w:type="dxa"/>
          </w:tcPr>
          <w:p w14:paraId="0E704CBA" w14:textId="77777777" w:rsidR="007920D0" w:rsidRPr="007D29D3" w:rsidRDefault="00000000">
            <w:pPr>
              <w:rPr>
                <w:rFonts w:ascii="Alef" w:hAnsi="Alef" w:cs="Alef"/>
                <w:sz w:val="28"/>
                <w:szCs w:val="28"/>
              </w:rPr>
            </w:pPr>
            <w:r w:rsidRPr="007D29D3">
              <w:rPr>
                <w:rFonts w:ascii="Alef" w:hAnsi="Alef" w:cs="Alef"/>
                <w:sz w:val="28"/>
                <w:szCs w:val="28"/>
              </w:rPr>
              <w:t>Ownership or permission rejection</w:t>
            </w:r>
          </w:p>
        </w:tc>
      </w:tr>
      <w:tr w:rsidR="007920D0" w:rsidRPr="007D29D3" w14:paraId="4D6B2F63" w14:textId="77777777">
        <w:trPr>
          <w:jc w:val="center"/>
        </w:trPr>
        <w:tc>
          <w:tcPr>
            <w:tcW w:w="5040" w:type="dxa"/>
          </w:tcPr>
          <w:p w14:paraId="6F984008" w14:textId="77777777" w:rsidR="007920D0" w:rsidRPr="007D29D3" w:rsidRDefault="00000000">
            <w:pPr>
              <w:rPr>
                <w:rFonts w:ascii="Alef" w:hAnsi="Alef" w:cs="Alef"/>
                <w:sz w:val="28"/>
                <w:szCs w:val="28"/>
              </w:rPr>
            </w:pPr>
            <w:r w:rsidRPr="007D29D3">
              <w:rPr>
                <w:rFonts w:ascii="Alef" w:hAnsi="Alef" w:cs="Alef"/>
                <w:sz w:val="28"/>
                <w:szCs w:val="28"/>
              </w:rPr>
              <w:t>404</w:t>
            </w:r>
          </w:p>
        </w:tc>
        <w:tc>
          <w:tcPr>
            <w:tcW w:w="5040" w:type="dxa"/>
          </w:tcPr>
          <w:p w14:paraId="3EDD5DFB" w14:textId="77777777" w:rsidR="007920D0" w:rsidRPr="007D29D3" w:rsidRDefault="00000000">
            <w:pPr>
              <w:rPr>
                <w:rFonts w:ascii="Alef" w:hAnsi="Alef" w:cs="Alef"/>
                <w:sz w:val="28"/>
                <w:szCs w:val="28"/>
              </w:rPr>
            </w:pPr>
            <w:r w:rsidRPr="007D29D3">
              <w:rPr>
                <w:rFonts w:ascii="Alef" w:hAnsi="Alef" w:cs="Alef"/>
                <w:sz w:val="28"/>
                <w:szCs w:val="28"/>
              </w:rPr>
              <w:t>Resource or route not found</w:t>
            </w:r>
          </w:p>
        </w:tc>
      </w:tr>
      <w:tr w:rsidR="007920D0" w:rsidRPr="007D29D3" w14:paraId="540E9EB4" w14:textId="77777777">
        <w:trPr>
          <w:jc w:val="center"/>
        </w:trPr>
        <w:tc>
          <w:tcPr>
            <w:tcW w:w="5040" w:type="dxa"/>
          </w:tcPr>
          <w:p w14:paraId="2405D490" w14:textId="77777777" w:rsidR="007920D0" w:rsidRPr="007D29D3" w:rsidRDefault="00000000">
            <w:pPr>
              <w:rPr>
                <w:rFonts w:ascii="Alef" w:hAnsi="Alef" w:cs="Alef"/>
                <w:sz w:val="28"/>
                <w:szCs w:val="28"/>
              </w:rPr>
            </w:pPr>
            <w:r w:rsidRPr="007D29D3">
              <w:rPr>
                <w:rFonts w:ascii="Alef" w:hAnsi="Alef" w:cs="Alef"/>
                <w:sz w:val="28"/>
                <w:szCs w:val="28"/>
              </w:rPr>
              <w:t>500</w:t>
            </w:r>
          </w:p>
        </w:tc>
        <w:tc>
          <w:tcPr>
            <w:tcW w:w="5040" w:type="dxa"/>
          </w:tcPr>
          <w:p w14:paraId="0EB86BDC" w14:textId="77777777" w:rsidR="007920D0" w:rsidRPr="007D29D3" w:rsidRDefault="00000000">
            <w:pPr>
              <w:rPr>
                <w:rFonts w:ascii="Alef" w:hAnsi="Alef" w:cs="Alef"/>
                <w:sz w:val="28"/>
                <w:szCs w:val="28"/>
              </w:rPr>
            </w:pPr>
            <w:r w:rsidRPr="007D29D3">
              <w:rPr>
                <w:rFonts w:ascii="Alef" w:hAnsi="Alef" w:cs="Alef"/>
                <w:sz w:val="28"/>
                <w:szCs w:val="28"/>
              </w:rPr>
              <w:t>Unexpected server error</w:t>
            </w:r>
          </w:p>
        </w:tc>
      </w:tr>
    </w:tbl>
    <w:p w14:paraId="0E109D55" w14:textId="560ECC59" w:rsidR="007920D0" w:rsidRPr="007D29D3" w:rsidRDefault="00000000" w:rsidP="004164DB">
      <w:pPr>
        <w:pStyle w:val="Heading2"/>
        <w:jc w:val="both"/>
        <w:rPr>
          <w:sz w:val="32"/>
          <w:szCs w:val="32"/>
        </w:rPr>
      </w:pPr>
      <w:r w:rsidRPr="007D29D3">
        <w:rPr>
          <w:sz w:val="32"/>
          <w:szCs w:val="32"/>
        </w:rPr>
        <w:t>Backend Module Design</w:t>
      </w:r>
    </w:p>
    <w:p w14:paraId="2E70868B" w14:textId="77777777"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Configuration Module</w:t>
      </w:r>
    </w:p>
    <w:p w14:paraId="2DE652F8" w14:textId="77777777" w:rsidR="007920D0" w:rsidRPr="001976BF" w:rsidRDefault="00000000">
      <w:pPr>
        <w:rPr>
          <w:rFonts w:ascii="Alef" w:hAnsi="Alef" w:cs="Alef"/>
        </w:rPr>
      </w:pPr>
      <w:r w:rsidRPr="001976BF">
        <w:rPr>
          <w:rFonts w:ascii="Alef" w:hAnsi="Alef" w:cs="Alef"/>
        </w:rPr>
        <w:t>The database configuration module establishes the MongoDB connection through Mongoose. The connection string is read from MONGO_URI, with a local MongoDB fallback in the supplied implementation.</w:t>
      </w:r>
    </w:p>
    <w:p w14:paraId="7809D114" w14:textId="77777777"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Model Module</w:t>
      </w:r>
    </w:p>
    <w:p w14:paraId="2BA6D611" w14:textId="77777777" w:rsidR="007920D0" w:rsidRPr="004164DB" w:rsidRDefault="00000000" w:rsidP="004164DB">
      <w:pPr>
        <w:jc w:val="both"/>
        <w:rPr>
          <w:rFonts w:ascii="Alef" w:hAnsi="Alef" w:cs="Alef"/>
          <w:sz w:val="28"/>
          <w:szCs w:val="28"/>
        </w:rPr>
      </w:pPr>
      <w:r w:rsidRPr="004164DB">
        <w:rPr>
          <w:rFonts w:ascii="Alef" w:hAnsi="Alef" w:cs="Alef"/>
          <w:sz w:val="28"/>
          <w:szCs w:val="28"/>
        </w:rPr>
        <w:t>The User model manages account fields, password hashing and password comparison. The FAQ model defines FAQ fields, category restrictions, creator reference and timestamps.</w:t>
      </w:r>
    </w:p>
    <w:p w14:paraId="3A6F0FEF" w14:textId="77777777"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Route Module</w:t>
      </w:r>
    </w:p>
    <w:p w14:paraId="51C321C9" w14:textId="77777777" w:rsidR="007920D0" w:rsidRPr="004164DB" w:rsidRDefault="00000000" w:rsidP="004164DB">
      <w:pPr>
        <w:jc w:val="both"/>
        <w:rPr>
          <w:rFonts w:ascii="Alef" w:hAnsi="Alef" w:cs="Alef"/>
          <w:sz w:val="28"/>
          <w:szCs w:val="28"/>
        </w:rPr>
      </w:pPr>
      <w:r w:rsidRPr="004164DB">
        <w:rPr>
          <w:rFonts w:ascii="Alef" w:hAnsi="Alef" w:cs="Alef"/>
          <w:sz w:val="28"/>
          <w:szCs w:val="28"/>
        </w:rPr>
        <w:t>Route files map URL paths and HTTP methods to validation middleware, authentication middleware where required, and controller functions. This keeps endpoint definitions separate from business logic.</w:t>
      </w:r>
    </w:p>
    <w:p w14:paraId="45F3ED51" w14:textId="77777777"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Controller Module</w:t>
      </w:r>
    </w:p>
    <w:p w14:paraId="39E41956" w14:textId="77777777" w:rsidR="007920D0" w:rsidRPr="004164DB" w:rsidRDefault="00000000" w:rsidP="004164DB">
      <w:pPr>
        <w:jc w:val="both"/>
        <w:rPr>
          <w:rFonts w:ascii="Alef" w:hAnsi="Alef" w:cs="Alef"/>
          <w:sz w:val="28"/>
          <w:szCs w:val="28"/>
        </w:rPr>
      </w:pPr>
      <w:r w:rsidRPr="004164DB">
        <w:rPr>
          <w:rFonts w:ascii="Alef" w:hAnsi="Alef" w:cs="Alef"/>
          <w:sz w:val="28"/>
          <w:szCs w:val="28"/>
        </w:rPr>
        <w:t>Controllers receive validated requests and implement application behaviour. The authentication controller handles registration, login and profile retrieval. The FAQ controller handles CRUD and search. The AI controller delegates AI operations to the Gemini service.</w:t>
      </w:r>
    </w:p>
    <w:p w14:paraId="7EACDB12" w14:textId="77777777"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Service Module</w:t>
      </w:r>
    </w:p>
    <w:p w14:paraId="485D31C8" w14:textId="77777777" w:rsidR="007920D0" w:rsidRPr="004164DB" w:rsidRDefault="00000000" w:rsidP="004164DB">
      <w:pPr>
        <w:jc w:val="both"/>
        <w:rPr>
          <w:rFonts w:ascii="Alef" w:hAnsi="Alef" w:cs="Alef"/>
          <w:sz w:val="28"/>
          <w:szCs w:val="28"/>
        </w:rPr>
      </w:pPr>
      <w:r w:rsidRPr="004164DB">
        <w:rPr>
          <w:rFonts w:ascii="Alef" w:hAnsi="Alef" w:cs="Alef"/>
          <w:sz w:val="28"/>
          <w:szCs w:val="28"/>
        </w:rPr>
        <w:t>The Gemini service contains the external AI communication logic. This prevents provider-specific code from being spread across route files and keeps AI configuration in one place.</w:t>
      </w:r>
    </w:p>
    <w:p w14:paraId="3A4BA364" w14:textId="77777777"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Utility Module</w:t>
      </w:r>
    </w:p>
    <w:p w14:paraId="02C81616" w14:textId="77777777" w:rsidR="007920D0" w:rsidRPr="004164DB" w:rsidRDefault="00000000" w:rsidP="004164DB">
      <w:pPr>
        <w:jc w:val="both"/>
        <w:rPr>
          <w:rFonts w:ascii="Alef" w:hAnsi="Alef" w:cs="Alef"/>
          <w:sz w:val="28"/>
          <w:szCs w:val="28"/>
        </w:rPr>
      </w:pPr>
      <w:r w:rsidRPr="004164DB">
        <w:rPr>
          <w:rFonts w:ascii="Alef" w:hAnsi="Alef" w:cs="Alef"/>
          <w:sz w:val="28"/>
          <w:szCs w:val="28"/>
        </w:rPr>
        <w:t>The helper module provides reusable JWT token generation. Reusable helpers reduce duplication and keep small cross-cutting functions separate from controllers.</w:t>
      </w:r>
    </w:p>
    <w:p w14:paraId="6CB5E6DF" w14:textId="77777777" w:rsidR="004164DB" w:rsidRDefault="004164DB" w:rsidP="004164DB">
      <w:pPr>
        <w:pStyle w:val="Heading2"/>
        <w:rPr>
          <w:sz w:val="32"/>
          <w:szCs w:val="32"/>
        </w:rPr>
      </w:pPr>
    </w:p>
    <w:p w14:paraId="236FDBA1" w14:textId="2AD5F21C" w:rsidR="007920D0" w:rsidRPr="004164DB" w:rsidRDefault="00000000" w:rsidP="004164DB">
      <w:pPr>
        <w:pStyle w:val="Heading2"/>
        <w:jc w:val="both"/>
        <w:rPr>
          <w:sz w:val="32"/>
          <w:szCs w:val="32"/>
        </w:rPr>
      </w:pPr>
      <w:r w:rsidRPr="004164DB">
        <w:rPr>
          <w:sz w:val="32"/>
          <w:szCs w:val="32"/>
        </w:rPr>
        <w:t>Gemini AI Integration</w:t>
      </w:r>
    </w:p>
    <w:p w14:paraId="1F005E51" w14:textId="77777777" w:rsidR="004164DB" w:rsidRDefault="004164DB" w:rsidP="004164DB">
      <w:pPr>
        <w:jc w:val="both"/>
        <w:rPr>
          <w:rFonts w:ascii="Alef" w:hAnsi="Alef" w:cs="Alef"/>
          <w:sz w:val="28"/>
          <w:szCs w:val="28"/>
        </w:rPr>
      </w:pPr>
    </w:p>
    <w:p w14:paraId="15497493" w14:textId="1966FCE3" w:rsidR="007920D0" w:rsidRPr="004164DB" w:rsidRDefault="00000000" w:rsidP="004164DB">
      <w:pPr>
        <w:jc w:val="both"/>
        <w:rPr>
          <w:rFonts w:ascii="Alef" w:hAnsi="Alef" w:cs="Alef"/>
          <w:sz w:val="32"/>
          <w:szCs w:val="32"/>
        </w:rPr>
      </w:pPr>
      <w:r w:rsidRPr="004164DB">
        <w:rPr>
          <w:rFonts w:ascii="Alef" w:hAnsi="Alef" w:cs="Alef"/>
          <w:sz w:val="28"/>
          <w:szCs w:val="28"/>
        </w:rPr>
        <w:t>Gemini is intentionally a small supporting part of the project. The main system is the FAQ management backend. Gemini is used only when a protected AI endpoint is called.</w:t>
      </w:r>
    </w:p>
    <w:p w14:paraId="7FA7F0C8" w14:textId="77777777" w:rsidR="004164DB" w:rsidRDefault="004164DB" w:rsidP="004164DB">
      <w:pPr>
        <w:pStyle w:val="Heading2"/>
        <w:jc w:val="both"/>
        <w:rPr>
          <w:rFonts w:ascii="Alef" w:hAnsi="Alef" w:cs="Alef"/>
          <w:sz w:val="32"/>
          <w:szCs w:val="32"/>
        </w:rPr>
      </w:pPr>
    </w:p>
    <w:p w14:paraId="3E09F103" w14:textId="0DD35671"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AI Answer</w:t>
      </w:r>
    </w:p>
    <w:p w14:paraId="22D04439" w14:textId="77777777" w:rsidR="004164DB" w:rsidRDefault="004164DB" w:rsidP="004164DB">
      <w:pPr>
        <w:jc w:val="both"/>
        <w:rPr>
          <w:rFonts w:ascii="Alef" w:hAnsi="Alef" w:cs="Alef"/>
          <w:sz w:val="28"/>
          <w:szCs w:val="28"/>
        </w:rPr>
      </w:pPr>
    </w:p>
    <w:p w14:paraId="1E6FD01E" w14:textId="68CD30A6" w:rsidR="007920D0" w:rsidRPr="004164DB" w:rsidRDefault="00000000" w:rsidP="00AF525E">
      <w:pPr>
        <w:rPr>
          <w:rFonts w:ascii="Alef" w:hAnsi="Alef" w:cs="Alef"/>
          <w:sz w:val="28"/>
          <w:szCs w:val="28"/>
        </w:rPr>
      </w:pPr>
      <w:r w:rsidRPr="004164DB">
        <w:rPr>
          <w:rFonts w:ascii="Alef" w:hAnsi="Alef" w:cs="Alef"/>
          <w:sz w:val="28"/>
          <w:szCs w:val="28"/>
        </w:rPr>
        <w:t>The AI answer endpoint receives a question. After validation and authentication, the controller sends the question to the Gemini service. The service creates a prompt requesting a concise answer and returns the generated text.</w:t>
      </w:r>
    </w:p>
    <w:p w14:paraId="428FC213" w14:textId="77777777" w:rsidR="007920D0" w:rsidRPr="004164DB" w:rsidRDefault="00000000" w:rsidP="00AF525E">
      <w:pPr>
        <w:ind w:left="288"/>
        <w:rPr>
          <w:rFonts w:ascii="Alef" w:hAnsi="Alef" w:cs="Alef"/>
          <w:sz w:val="28"/>
          <w:szCs w:val="28"/>
        </w:rPr>
      </w:pPr>
      <w:r w:rsidRPr="004164DB">
        <w:rPr>
          <w:rFonts w:ascii="Alef" w:hAnsi="Alef" w:cs="Alef"/>
          <w:sz w:val="28"/>
          <w:szCs w:val="28"/>
        </w:rPr>
        <w:t>POST /api/ai/answer</w:t>
      </w:r>
      <w:r w:rsidRPr="004164DB">
        <w:rPr>
          <w:rFonts w:ascii="Alef" w:hAnsi="Alef" w:cs="Alef"/>
          <w:sz w:val="28"/>
          <w:szCs w:val="28"/>
        </w:rPr>
        <w:br/>
        <w:t>{</w:t>
      </w:r>
      <w:r w:rsidRPr="004164DB">
        <w:rPr>
          <w:rFonts w:ascii="Alef" w:hAnsi="Alef" w:cs="Alef"/>
          <w:sz w:val="28"/>
          <w:szCs w:val="28"/>
        </w:rPr>
        <w:br/>
        <w:t xml:space="preserve">  "question": "What is MongoDB?"</w:t>
      </w:r>
      <w:r w:rsidRPr="004164DB">
        <w:rPr>
          <w:rFonts w:ascii="Alef" w:hAnsi="Alef" w:cs="Alef"/>
          <w:sz w:val="28"/>
          <w:szCs w:val="28"/>
        </w:rPr>
        <w:br/>
        <w:t>}</w:t>
      </w:r>
    </w:p>
    <w:p w14:paraId="166723C1" w14:textId="77777777" w:rsidR="004164DB" w:rsidRDefault="004164DB" w:rsidP="00AF525E">
      <w:pPr>
        <w:pStyle w:val="Heading2"/>
        <w:rPr>
          <w:rFonts w:ascii="Alef" w:hAnsi="Alef" w:cs="Alef"/>
          <w:sz w:val="32"/>
          <w:szCs w:val="32"/>
        </w:rPr>
      </w:pPr>
    </w:p>
    <w:p w14:paraId="20152F11" w14:textId="328794E0" w:rsidR="007920D0" w:rsidRPr="004164DB" w:rsidRDefault="00000000" w:rsidP="004164DB">
      <w:pPr>
        <w:pStyle w:val="Heading2"/>
        <w:jc w:val="both"/>
        <w:rPr>
          <w:rFonts w:ascii="Alef" w:hAnsi="Alef" w:cs="Alef"/>
          <w:sz w:val="32"/>
          <w:szCs w:val="32"/>
        </w:rPr>
      </w:pPr>
      <w:r w:rsidRPr="004164DB">
        <w:rPr>
          <w:rFonts w:ascii="Alef" w:hAnsi="Alef" w:cs="Alef"/>
          <w:sz w:val="32"/>
          <w:szCs w:val="32"/>
        </w:rPr>
        <w:t>AI FAQ Generation</w:t>
      </w:r>
    </w:p>
    <w:p w14:paraId="2E9F5B8A" w14:textId="77777777" w:rsidR="004164DB" w:rsidRDefault="004164DB" w:rsidP="004164DB">
      <w:pPr>
        <w:jc w:val="both"/>
        <w:rPr>
          <w:rFonts w:ascii="Alef" w:hAnsi="Alef" w:cs="Alef"/>
          <w:sz w:val="28"/>
          <w:szCs w:val="28"/>
        </w:rPr>
      </w:pPr>
    </w:p>
    <w:p w14:paraId="67BB62AF" w14:textId="5CC5E2EC" w:rsidR="007920D0" w:rsidRPr="004164DB" w:rsidRDefault="00000000" w:rsidP="00AF525E">
      <w:pPr>
        <w:rPr>
          <w:rFonts w:ascii="Alef" w:hAnsi="Alef" w:cs="Alef"/>
          <w:sz w:val="28"/>
          <w:szCs w:val="28"/>
        </w:rPr>
      </w:pPr>
      <w:r w:rsidRPr="004164DB">
        <w:rPr>
          <w:rFonts w:ascii="Alef" w:hAnsi="Alef" w:cs="Alef"/>
          <w:sz w:val="28"/>
          <w:szCs w:val="28"/>
        </w:rPr>
        <w:t>The AI FAQ generation endpoint receives a topic. The Gemini service requests a question-and-answer pair in a structured JSON format. The controller returns the generated result to the client.</w:t>
      </w:r>
    </w:p>
    <w:p w14:paraId="1AC5C6AB" w14:textId="77777777" w:rsidR="007920D0" w:rsidRPr="004164DB" w:rsidRDefault="00000000" w:rsidP="00AF525E">
      <w:pPr>
        <w:ind w:left="288"/>
        <w:rPr>
          <w:rFonts w:ascii="Alef" w:hAnsi="Alef" w:cs="Alef"/>
          <w:sz w:val="28"/>
          <w:szCs w:val="28"/>
        </w:rPr>
      </w:pPr>
      <w:r w:rsidRPr="004164DB">
        <w:rPr>
          <w:rFonts w:ascii="Alef" w:hAnsi="Alef" w:cs="Alef"/>
          <w:sz w:val="28"/>
          <w:szCs w:val="28"/>
        </w:rPr>
        <w:t>POST /api/ai/generate-faq</w:t>
      </w:r>
      <w:r w:rsidRPr="004164DB">
        <w:rPr>
          <w:rFonts w:ascii="Alef" w:hAnsi="Alef" w:cs="Alef"/>
          <w:sz w:val="28"/>
          <w:szCs w:val="28"/>
        </w:rPr>
        <w:br/>
        <w:t>{</w:t>
      </w:r>
      <w:r w:rsidRPr="004164DB">
        <w:rPr>
          <w:rFonts w:ascii="Alef" w:hAnsi="Alef" w:cs="Alef"/>
          <w:sz w:val="28"/>
          <w:szCs w:val="28"/>
        </w:rPr>
        <w:br/>
        <w:t xml:space="preserve">  "topic": "MongoDB"</w:t>
      </w:r>
      <w:r w:rsidRPr="004164DB">
        <w:rPr>
          <w:rFonts w:ascii="Alef" w:hAnsi="Alef" w:cs="Alef"/>
          <w:sz w:val="28"/>
          <w:szCs w:val="28"/>
        </w:rPr>
        <w:br/>
        <w:t>}</w:t>
      </w:r>
    </w:p>
    <w:p w14:paraId="30634199" w14:textId="77777777" w:rsidR="007920D0" w:rsidRPr="001976BF" w:rsidRDefault="00000000" w:rsidP="004164DB">
      <w:pPr>
        <w:jc w:val="both"/>
        <w:rPr>
          <w:rFonts w:ascii="Alef" w:hAnsi="Alef" w:cs="Alef"/>
        </w:rPr>
      </w:pPr>
      <w:r w:rsidRPr="001976BF">
        <w:rPr>
          <w:rFonts w:ascii="Alef" w:hAnsi="Alef" w:cs="Alef"/>
          <w:noProof/>
        </w:rPr>
        <w:lastRenderedPageBreak/>
        <w:drawing>
          <wp:inline distT="0" distB="0" distL="0" distR="0" wp14:anchorId="5D2EB0E9" wp14:editId="6345B54E">
            <wp:extent cx="5989320" cy="3094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png"/>
                    <pic:cNvPicPr/>
                  </pic:nvPicPr>
                  <pic:blipFill>
                    <a:blip r:embed="rId14"/>
                    <a:stretch>
                      <a:fillRect/>
                    </a:stretch>
                  </pic:blipFill>
                  <pic:spPr>
                    <a:xfrm>
                      <a:off x="0" y="0"/>
                      <a:ext cx="5989320" cy="3094482"/>
                    </a:xfrm>
                    <a:prstGeom prst="rect">
                      <a:avLst/>
                    </a:prstGeom>
                  </pic:spPr>
                </pic:pic>
              </a:graphicData>
            </a:graphic>
          </wp:inline>
        </w:drawing>
      </w:r>
    </w:p>
    <w:p w14:paraId="6AD85C40" w14:textId="77777777" w:rsidR="007920D0" w:rsidRPr="004164DB" w:rsidRDefault="00000000" w:rsidP="004164DB">
      <w:pPr>
        <w:jc w:val="both"/>
        <w:rPr>
          <w:rFonts w:ascii="Alef" w:hAnsi="Alef" w:cs="Alef"/>
          <w:sz w:val="28"/>
          <w:szCs w:val="28"/>
        </w:rPr>
      </w:pPr>
      <w:r w:rsidRPr="004164DB">
        <w:rPr>
          <w:rFonts w:ascii="Alef" w:hAnsi="Alef" w:cs="Alef"/>
          <w:i/>
          <w:sz w:val="28"/>
          <w:szCs w:val="28"/>
        </w:rPr>
        <w:t>Figure 6: Limited Gemini AI flow</w:t>
      </w:r>
    </w:p>
    <w:p w14:paraId="09580302" w14:textId="77777777" w:rsidR="007920D0" w:rsidRPr="004164DB" w:rsidRDefault="00000000" w:rsidP="004164DB">
      <w:pPr>
        <w:jc w:val="both"/>
        <w:rPr>
          <w:rFonts w:ascii="Alef" w:hAnsi="Alef" w:cs="Alef"/>
          <w:sz w:val="28"/>
          <w:szCs w:val="28"/>
        </w:rPr>
      </w:pPr>
      <w:r w:rsidRPr="004164DB">
        <w:rPr>
          <w:rFonts w:ascii="Alef" w:hAnsi="Alef" w:cs="Alef"/>
          <w:sz w:val="28"/>
          <w:szCs w:val="28"/>
        </w:rPr>
        <w:t>The generated FAQ is not automatically inserted into MongoDB by the AI endpoint. If the generated content is to become a permanent FAQ, it can be reviewed and then submitted through the normal FAQ creation process.</w:t>
      </w:r>
    </w:p>
    <w:p w14:paraId="68644B7A" w14:textId="0E192F03" w:rsidR="007920D0" w:rsidRPr="004164DB" w:rsidRDefault="00000000" w:rsidP="004164DB">
      <w:pPr>
        <w:pStyle w:val="Heading2"/>
        <w:rPr>
          <w:sz w:val="32"/>
          <w:szCs w:val="32"/>
        </w:rPr>
      </w:pPr>
      <w:r w:rsidRPr="004164DB">
        <w:rPr>
          <w:sz w:val="32"/>
          <w:szCs w:val="32"/>
        </w:rPr>
        <w:t>Database Connection and Configuration</w:t>
      </w:r>
    </w:p>
    <w:p w14:paraId="6AB0758A" w14:textId="77777777" w:rsidR="007920D0" w:rsidRPr="004164DB" w:rsidRDefault="00000000">
      <w:pPr>
        <w:pStyle w:val="Heading2"/>
        <w:rPr>
          <w:rFonts w:ascii="Alef" w:hAnsi="Alef" w:cs="Alef"/>
          <w:sz w:val="32"/>
          <w:szCs w:val="32"/>
        </w:rPr>
      </w:pPr>
      <w:r w:rsidRPr="004164DB">
        <w:rPr>
          <w:rFonts w:ascii="Alef" w:hAnsi="Alef" w:cs="Alef"/>
          <w:sz w:val="32"/>
          <w:szCs w:val="32"/>
        </w:rPr>
        <w:t>Environment Configuration</w:t>
      </w:r>
    </w:p>
    <w:p w14:paraId="0E9A1065" w14:textId="77777777" w:rsidR="007920D0" w:rsidRPr="004164DB" w:rsidRDefault="00000000" w:rsidP="004164DB">
      <w:pPr>
        <w:jc w:val="both"/>
        <w:rPr>
          <w:rFonts w:ascii="Alef" w:hAnsi="Alef" w:cs="Alef"/>
          <w:sz w:val="28"/>
          <w:szCs w:val="28"/>
        </w:rPr>
      </w:pPr>
      <w:r w:rsidRPr="004164DB">
        <w:rPr>
          <w:rFonts w:ascii="Alef" w:hAnsi="Alef" w:cs="Alef"/>
          <w:sz w:val="28"/>
          <w:szCs w:val="28"/>
        </w:rPr>
        <w:t>The application uses environment variables for values that should not be embedded directly into source code. These include the MongoDB connection string, JWT secret, server port and Gemini API key.</w:t>
      </w:r>
    </w:p>
    <w:p w14:paraId="47739D53" w14:textId="77777777" w:rsidR="007920D0" w:rsidRPr="004164DB" w:rsidRDefault="00000000" w:rsidP="004164DB">
      <w:pPr>
        <w:ind w:left="288"/>
        <w:jc w:val="both"/>
        <w:rPr>
          <w:rFonts w:ascii="Alef" w:hAnsi="Alef" w:cs="Alef"/>
          <w:sz w:val="28"/>
          <w:szCs w:val="28"/>
        </w:rPr>
      </w:pPr>
      <w:r w:rsidRPr="004164DB">
        <w:rPr>
          <w:rFonts w:ascii="Alef" w:hAnsi="Alef" w:cs="Alef"/>
          <w:sz w:val="28"/>
          <w:szCs w:val="28"/>
        </w:rPr>
        <w:t>MONGO_URI=mongodb://127.0.0.1:27017/ai_faq_assistant</w:t>
      </w:r>
      <w:r w:rsidRPr="004164DB">
        <w:rPr>
          <w:rFonts w:ascii="Alef" w:hAnsi="Alef" w:cs="Alef"/>
          <w:sz w:val="28"/>
          <w:szCs w:val="28"/>
        </w:rPr>
        <w:br/>
        <w:t>PORT=5000</w:t>
      </w:r>
      <w:r w:rsidRPr="004164DB">
        <w:rPr>
          <w:rFonts w:ascii="Alef" w:hAnsi="Alef" w:cs="Alef"/>
          <w:sz w:val="28"/>
          <w:szCs w:val="28"/>
        </w:rPr>
        <w:br/>
        <w:t>JWT_SECRET=&lt;secure-secret&gt;</w:t>
      </w:r>
      <w:r w:rsidRPr="004164DB">
        <w:rPr>
          <w:rFonts w:ascii="Alef" w:hAnsi="Alef" w:cs="Alef"/>
          <w:sz w:val="28"/>
          <w:szCs w:val="28"/>
        </w:rPr>
        <w:br/>
        <w:t>GEMINI_API_KEY=&lt;api-key&gt;</w:t>
      </w:r>
    </w:p>
    <w:p w14:paraId="3967608E" w14:textId="77777777" w:rsidR="007920D0" w:rsidRPr="004164DB" w:rsidRDefault="00000000" w:rsidP="004164DB">
      <w:pPr>
        <w:jc w:val="both"/>
        <w:rPr>
          <w:rFonts w:ascii="Alef" w:hAnsi="Alef" w:cs="Alef"/>
          <w:sz w:val="32"/>
          <w:szCs w:val="32"/>
        </w:rPr>
      </w:pPr>
      <w:r w:rsidRPr="004164DB">
        <w:rPr>
          <w:rFonts w:ascii="Alef" w:hAnsi="Alef" w:cs="Alef"/>
          <w:sz w:val="28"/>
          <w:szCs w:val="28"/>
        </w:rPr>
        <w:t>The actual secret values should be kept outside the documentation and source repository.</w:t>
      </w:r>
    </w:p>
    <w:p w14:paraId="4DEFF489" w14:textId="77777777" w:rsidR="007920D0" w:rsidRPr="004164DB" w:rsidRDefault="00000000">
      <w:pPr>
        <w:pStyle w:val="Heading2"/>
        <w:rPr>
          <w:rFonts w:ascii="Alef" w:hAnsi="Alef" w:cs="Alef"/>
          <w:sz w:val="32"/>
          <w:szCs w:val="32"/>
        </w:rPr>
      </w:pPr>
      <w:r w:rsidRPr="004164DB">
        <w:rPr>
          <w:rFonts w:ascii="Alef" w:hAnsi="Alef" w:cs="Alef"/>
          <w:sz w:val="32"/>
          <w:szCs w:val="32"/>
        </w:rPr>
        <w:t>Server Startup</w:t>
      </w:r>
    </w:p>
    <w:p w14:paraId="09851A84" w14:textId="77777777" w:rsidR="007920D0" w:rsidRPr="004164DB" w:rsidRDefault="00000000">
      <w:pPr>
        <w:rPr>
          <w:rFonts w:ascii="Alef" w:hAnsi="Alef" w:cs="Alef"/>
          <w:sz w:val="28"/>
          <w:szCs w:val="28"/>
        </w:rPr>
      </w:pPr>
      <w:r w:rsidRPr="004164DB">
        <w:rPr>
          <w:rFonts w:ascii="Alef" w:hAnsi="Alef" w:cs="Alef"/>
          <w:sz w:val="28"/>
          <w:szCs w:val="28"/>
        </w:rPr>
        <w:t xml:space="preserve">The server startup sequence connects to MongoDB before starting the HTTP server. This ensures that the application attempts to establish its database dependency </w:t>
      </w:r>
      <w:r w:rsidRPr="004164DB">
        <w:rPr>
          <w:rFonts w:ascii="Alef" w:hAnsi="Alef" w:cs="Alef"/>
          <w:sz w:val="28"/>
          <w:szCs w:val="28"/>
        </w:rPr>
        <w:lastRenderedPageBreak/>
        <w:t>during startup. The server uses the configured port or a default port when no port value is supplied.</w:t>
      </w:r>
    </w:p>
    <w:p w14:paraId="5256FF43" w14:textId="77777777" w:rsidR="007920D0" w:rsidRPr="004164DB" w:rsidRDefault="00000000">
      <w:pPr>
        <w:pStyle w:val="Heading2"/>
        <w:rPr>
          <w:rFonts w:ascii="Alef" w:hAnsi="Alef" w:cs="Alef"/>
          <w:sz w:val="32"/>
          <w:szCs w:val="32"/>
        </w:rPr>
      </w:pPr>
      <w:r w:rsidRPr="004164DB">
        <w:rPr>
          <w:rFonts w:ascii="Alef" w:hAnsi="Alef" w:cs="Alef"/>
          <w:sz w:val="32"/>
          <w:szCs w:val="32"/>
        </w:rPr>
        <w:t>Express Application Configuration</w:t>
      </w:r>
    </w:p>
    <w:p w14:paraId="6E8B87DA" w14:textId="09305967" w:rsidR="007920D0" w:rsidRPr="004164DB" w:rsidRDefault="00000000" w:rsidP="000A01CC">
      <w:pPr>
        <w:ind w:left="288"/>
        <w:rPr>
          <w:rFonts w:ascii="Alef" w:hAnsi="Alef" w:cs="Alef"/>
          <w:sz w:val="28"/>
          <w:szCs w:val="28"/>
        </w:rPr>
      </w:pPr>
      <w:r w:rsidRPr="004164DB">
        <w:rPr>
          <w:rFonts w:ascii="Alef" w:hAnsi="Alef" w:cs="Alef"/>
          <w:sz w:val="28"/>
          <w:szCs w:val="28"/>
        </w:rPr>
        <w:t>app.use(cors());</w:t>
      </w:r>
      <w:r w:rsidRPr="004164DB">
        <w:rPr>
          <w:rFonts w:ascii="Alef" w:hAnsi="Alef" w:cs="Alef"/>
          <w:sz w:val="28"/>
          <w:szCs w:val="28"/>
        </w:rPr>
        <w:br/>
        <w:t>app.use(express.json());</w:t>
      </w:r>
      <w:r w:rsidRPr="004164DB">
        <w:rPr>
          <w:rFonts w:ascii="Alef" w:hAnsi="Alef" w:cs="Alef"/>
          <w:sz w:val="28"/>
          <w:szCs w:val="28"/>
        </w:rPr>
        <w:br/>
        <w:t>app.use(express.urlencoded({extended:false}));</w:t>
      </w:r>
      <w:r w:rsidRPr="004164DB">
        <w:rPr>
          <w:rFonts w:ascii="Alef" w:hAnsi="Alef" w:cs="Alef"/>
          <w:sz w:val="28"/>
          <w:szCs w:val="28"/>
        </w:rPr>
        <w:br/>
      </w:r>
      <w:r w:rsidRPr="004164DB">
        <w:rPr>
          <w:rFonts w:ascii="Alef" w:hAnsi="Alef" w:cs="Alef"/>
          <w:sz w:val="28"/>
          <w:szCs w:val="28"/>
        </w:rPr>
        <w:br/>
        <w:t>app.use('/api/auth', authRoutes);</w:t>
      </w:r>
      <w:r w:rsidRPr="004164DB">
        <w:rPr>
          <w:rFonts w:ascii="Alef" w:hAnsi="Alef" w:cs="Alef"/>
          <w:sz w:val="28"/>
          <w:szCs w:val="28"/>
        </w:rPr>
        <w:br/>
        <w:t>app.use('/api/faqs', faqRoutes);</w:t>
      </w:r>
      <w:r w:rsidRPr="004164DB">
        <w:rPr>
          <w:rFonts w:ascii="Alef" w:hAnsi="Alef" w:cs="Alef"/>
          <w:sz w:val="28"/>
          <w:szCs w:val="28"/>
        </w:rPr>
        <w:br/>
        <w:t>app.use('/api/ai', aiRoutes);</w:t>
      </w:r>
      <w:r w:rsidRPr="004164DB">
        <w:rPr>
          <w:rFonts w:ascii="Alef" w:hAnsi="Alef" w:cs="Alef"/>
          <w:sz w:val="28"/>
          <w:szCs w:val="28"/>
        </w:rPr>
        <w:br/>
      </w:r>
      <w:r w:rsidRPr="004164DB">
        <w:rPr>
          <w:rFonts w:ascii="Alef" w:hAnsi="Alef" w:cs="Alef"/>
          <w:sz w:val="28"/>
          <w:szCs w:val="28"/>
        </w:rPr>
        <w:br/>
        <w:t>app.use(errorHandler);</w:t>
      </w:r>
    </w:p>
    <w:p w14:paraId="79E7A037" w14:textId="77777777" w:rsidR="007920D0" w:rsidRPr="004164DB" w:rsidRDefault="00000000">
      <w:pPr>
        <w:pStyle w:val="Heading2"/>
        <w:rPr>
          <w:rFonts w:ascii="Alef" w:hAnsi="Alef" w:cs="Alef"/>
          <w:sz w:val="32"/>
          <w:szCs w:val="32"/>
        </w:rPr>
      </w:pPr>
      <w:r w:rsidRPr="004164DB">
        <w:rPr>
          <w:rFonts w:ascii="Alef" w:hAnsi="Alef" w:cs="Alef"/>
          <w:sz w:val="32"/>
          <w:szCs w:val="32"/>
        </w:rPr>
        <w:t>Data Flow</w:t>
      </w:r>
    </w:p>
    <w:p w14:paraId="45FA5F15" w14:textId="77777777" w:rsidR="007920D0" w:rsidRPr="004164DB" w:rsidRDefault="00000000">
      <w:pPr>
        <w:rPr>
          <w:rFonts w:ascii="Alef" w:hAnsi="Alef" w:cs="Alef"/>
          <w:sz w:val="28"/>
          <w:szCs w:val="28"/>
        </w:rPr>
      </w:pPr>
      <w:r w:rsidRPr="004164DB">
        <w:rPr>
          <w:rFonts w:ascii="Alef" w:hAnsi="Alef" w:cs="Alef"/>
          <w:sz w:val="28"/>
          <w:szCs w:val="28"/>
        </w:rPr>
        <w:t>A normal FAQ request therefore travels through Express, route middleware, a controller, Mongoose and MongoDB, and then returns as a JSON response. An AI request follows the same API entry process but uses the Gemini service instead of MongoDB for the generated response.</w:t>
      </w:r>
    </w:p>
    <w:p w14:paraId="7A520955" w14:textId="738D915B" w:rsidR="007920D0" w:rsidRPr="004164DB" w:rsidRDefault="00000000" w:rsidP="004164DB">
      <w:pPr>
        <w:pStyle w:val="Heading2"/>
        <w:rPr>
          <w:sz w:val="32"/>
          <w:szCs w:val="32"/>
        </w:rPr>
      </w:pPr>
      <w:r w:rsidRPr="004164DB">
        <w:rPr>
          <w:sz w:val="32"/>
          <w:szCs w:val="32"/>
        </w:rPr>
        <w:t>Testing and API Verification</w:t>
      </w:r>
    </w:p>
    <w:p w14:paraId="383CF6D8" w14:textId="77777777" w:rsidR="007920D0" w:rsidRPr="004164DB" w:rsidRDefault="00000000">
      <w:pPr>
        <w:pStyle w:val="Heading2"/>
        <w:rPr>
          <w:rFonts w:ascii="Alef" w:hAnsi="Alef" w:cs="Alef"/>
          <w:sz w:val="32"/>
          <w:szCs w:val="32"/>
        </w:rPr>
      </w:pPr>
      <w:r w:rsidRPr="004164DB">
        <w:rPr>
          <w:rFonts w:ascii="Alef" w:hAnsi="Alef" w:cs="Alef"/>
          <w:sz w:val="32"/>
          <w:szCs w:val="32"/>
        </w:rPr>
        <w:t>Testing Approach</w:t>
      </w:r>
    </w:p>
    <w:p w14:paraId="15D684C7" w14:textId="77777777" w:rsidR="007920D0" w:rsidRPr="004164DB" w:rsidRDefault="00000000" w:rsidP="004164DB">
      <w:pPr>
        <w:jc w:val="both"/>
        <w:rPr>
          <w:rFonts w:ascii="Alef" w:hAnsi="Alef" w:cs="Alef"/>
          <w:sz w:val="28"/>
          <w:szCs w:val="28"/>
        </w:rPr>
      </w:pPr>
      <w:r w:rsidRPr="004164DB">
        <w:rPr>
          <w:rFonts w:ascii="Alef" w:hAnsi="Alef" w:cs="Alef"/>
          <w:sz w:val="28"/>
          <w:szCs w:val="28"/>
        </w:rPr>
        <w:t>The supplied project includes an integration test script and a Postman collection. The tests cover the main authentication and FAQ workflow and include invalid input cases. Postman can be used for interactive verification of every endpoint.</w:t>
      </w:r>
    </w:p>
    <w:tbl>
      <w:tblPr>
        <w:tblStyle w:val="TableGrid"/>
        <w:tblW w:w="0" w:type="auto"/>
        <w:jc w:val="center"/>
        <w:tblLook w:val="04A0" w:firstRow="1" w:lastRow="0" w:firstColumn="1" w:lastColumn="0" w:noHBand="0" w:noVBand="1"/>
      </w:tblPr>
      <w:tblGrid>
        <w:gridCol w:w="5040"/>
        <w:gridCol w:w="5040"/>
      </w:tblGrid>
      <w:tr w:rsidR="007920D0" w:rsidRPr="004164DB" w14:paraId="7C2793B1" w14:textId="77777777">
        <w:trPr>
          <w:jc w:val="center"/>
        </w:trPr>
        <w:tc>
          <w:tcPr>
            <w:tcW w:w="5040" w:type="dxa"/>
          </w:tcPr>
          <w:p w14:paraId="61B084A2" w14:textId="77777777" w:rsidR="007920D0" w:rsidRPr="004164DB" w:rsidRDefault="00000000" w:rsidP="004164DB">
            <w:pPr>
              <w:jc w:val="both"/>
              <w:rPr>
                <w:rFonts w:ascii="Alef" w:hAnsi="Alef" w:cs="Alef"/>
                <w:sz w:val="28"/>
                <w:szCs w:val="28"/>
              </w:rPr>
            </w:pPr>
            <w:r w:rsidRPr="004164DB">
              <w:rPr>
                <w:rFonts w:ascii="Alef" w:hAnsi="Alef" w:cs="Alef"/>
                <w:b/>
                <w:sz w:val="28"/>
                <w:szCs w:val="28"/>
              </w:rPr>
              <w:t>Test Area</w:t>
            </w:r>
          </w:p>
        </w:tc>
        <w:tc>
          <w:tcPr>
            <w:tcW w:w="5040" w:type="dxa"/>
          </w:tcPr>
          <w:p w14:paraId="4BDD197C" w14:textId="77777777" w:rsidR="007920D0" w:rsidRPr="004164DB" w:rsidRDefault="00000000" w:rsidP="004164DB">
            <w:pPr>
              <w:jc w:val="both"/>
              <w:rPr>
                <w:rFonts w:ascii="Alef" w:hAnsi="Alef" w:cs="Alef"/>
                <w:sz w:val="28"/>
                <w:szCs w:val="28"/>
              </w:rPr>
            </w:pPr>
            <w:r w:rsidRPr="004164DB">
              <w:rPr>
                <w:rFonts w:ascii="Alef" w:hAnsi="Alef" w:cs="Alef"/>
                <w:b/>
                <w:sz w:val="28"/>
                <w:szCs w:val="28"/>
              </w:rPr>
              <w:t>Expected Behaviour</w:t>
            </w:r>
          </w:p>
        </w:tc>
      </w:tr>
      <w:tr w:rsidR="007920D0" w:rsidRPr="004164DB" w14:paraId="31FE21B0" w14:textId="77777777">
        <w:trPr>
          <w:jc w:val="center"/>
        </w:trPr>
        <w:tc>
          <w:tcPr>
            <w:tcW w:w="5040" w:type="dxa"/>
          </w:tcPr>
          <w:p w14:paraId="1559F1DA" w14:textId="77777777" w:rsidR="007920D0" w:rsidRPr="004164DB" w:rsidRDefault="00000000" w:rsidP="004164DB">
            <w:pPr>
              <w:jc w:val="both"/>
              <w:rPr>
                <w:rFonts w:ascii="Alef" w:hAnsi="Alef" w:cs="Alef"/>
                <w:sz w:val="28"/>
                <w:szCs w:val="28"/>
              </w:rPr>
            </w:pPr>
            <w:r w:rsidRPr="004164DB">
              <w:rPr>
                <w:rFonts w:ascii="Alef" w:hAnsi="Alef" w:cs="Alef"/>
                <w:sz w:val="28"/>
                <w:szCs w:val="28"/>
              </w:rPr>
              <w:t>Health check</w:t>
            </w:r>
          </w:p>
        </w:tc>
        <w:tc>
          <w:tcPr>
            <w:tcW w:w="5040" w:type="dxa"/>
          </w:tcPr>
          <w:p w14:paraId="369FF81C" w14:textId="77777777" w:rsidR="007920D0" w:rsidRPr="004164DB" w:rsidRDefault="00000000" w:rsidP="004164DB">
            <w:pPr>
              <w:jc w:val="both"/>
              <w:rPr>
                <w:rFonts w:ascii="Alef" w:hAnsi="Alef" w:cs="Alef"/>
                <w:sz w:val="28"/>
                <w:szCs w:val="28"/>
              </w:rPr>
            </w:pPr>
            <w:r w:rsidRPr="004164DB">
              <w:rPr>
                <w:rFonts w:ascii="Alef" w:hAnsi="Alef" w:cs="Alef"/>
                <w:sz w:val="28"/>
                <w:szCs w:val="28"/>
              </w:rPr>
              <w:t>API returns successful status information.</w:t>
            </w:r>
          </w:p>
        </w:tc>
      </w:tr>
      <w:tr w:rsidR="007920D0" w:rsidRPr="004164DB" w14:paraId="48819186" w14:textId="77777777">
        <w:trPr>
          <w:jc w:val="center"/>
        </w:trPr>
        <w:tc>
          <w:tcPr>
            <w:tcW w:w="5040" w:type="dxa"/>
          </w:tcPr>
          <w:p w14:paraId="7D5F3CC4" w14:textId="77777777" w:rsidR="007920D0" w:rsidRPr="004164DB" w:rsidRDefault="00000000" w:rsidP="004164DB">
            <w:pPr>
              <w:jc w:val="both"/>
              <w:rPr>
                <w:rFonts w:ascii="Alef" w:hAnsi="Alef" w:cs="Alef"/>
                <w:sz w:val="28"/>
                <w:szCs w:val="28"/>
              </w:rPr>
            </w:pPr>
            <w:r w:rsidRPr="004164DB">
              <w:rPr>
                <w:rFonts w:ascii="Alef" w:hAnsi="Alef" w:cs="Alef"/>
                <w:sz w:val="28"/>
                <w:szCs w:val="28"/>
              </w:rPr>
              <w:t>Registration</w:t>
            </w:r>
          </w:p>
        </w:tc>
        <w:tc>
          <w:tcPr>
            <w:tcW w:w="5040" w:type="dxa"/>
          </w:tcPr>
          <w:p w14:paraId="49AB379E" w14:textId="77777777" w:rsidR="007920D0" w:rsidRPr="004164DB" w:rsidRDefault="00000000" w:rsidP="004164DB">
            <w:pPr>
              <w:jc w:val="both"/>
              <w:rPr>
                <w:rFonts w:ascii="Alef" w:hAnsi="Alef" w:cs="Alef"/>
                <w:sz w:val="28"/>
                <w:szCs w:val="28"/>
              </w:rPr>
            </w:pPr>
            <w:r w:rsidRPr="004164DB">
              <w:rPr>
                <w:rFonts w:ascii="Alef" w:hAnsi="Alef" w:cs="Alef"/>
                <w:sz w:val="28"/>
                <w:szCs w:val="28"/>
              </w:rPr>
              <w:t>New user is created successfully.</w:t>
            </w:r>
          </w:p>
        </w:tc>
      </w:tr>
      <w:tr w:rsidR="007920D0" w:rsidRPr="004164DB" w14:paraId="438B5828" w14:textId="77777777">
        <w:trPr>
          <w:jc w:val="center"/>
        </w:trPr>
        <w:tc>
          <w:tcPr>
            <w:tcW w:w="5040" w:type="dxa"/>
          </w:tcPr>
          <w:p w14:paraId="2DB89573" w14:textId="77777777" w:rsidR="007920D0" w:rsidRPr="004164DB" w:rsidRDefault="00000000" w:rsidP="004164DB">
            <w:pPr>
              <w:jc w:val="both"/>
              <w:rPr>
                <w:rFonts w:ascii="Alef" w:hAnsi="Alef" w:cs="Alef"/>
                <w:sz w:val="28"/>
                <w:szCs w:val="28"/>
              </w:rPr>
            </w:pPr>
            <w:r w:rsidRPr="004164DB">
              <w:rPr>
                <w:rFonts w:ascii="Alef" w:hAnsi="Alef" w:cs="Alef"/>
                <w:sz w:val="28"/>
                <w:szCs w:val="28"/>
              </w:rPr>
              <w:t>Duplicate registration</w:t>
            </w:r>
          </w:p>
        </w:tc>
        <w:tc>
          <w:tcPr>
            <w:tcW w:w="5040" w:type="dxa"/>
          </w:tcPr>
          <w:p w14:paraId="1D4A3977" w14:textId="77777777" w:rsidR="007920D0" w:rsidRPr="004164DB" w:rsidRDefault="00000000" w:rsidP="004164DB">
            <w:pPr>
              <w:jc w:val="both"/>
              <w:rPr>
                <w:rFonts w:ascii="Alef" w:hAnsi="Alef" w:cs="Alef"/>
                <w:sz w:val="28"/>
                <w:szCs w:val="28"/>
              </w:rPr>
            </w:pPr>
            <w:r w:rsidRPr="004164DB">
              <w:rPr>
                <w:rFonts w:ascii="Alef" w:hAnsi="Alef" w:cs="Alef"/>
                <w:sz w:val="28"/>
                <w:szCs w:val="28"/>
              </w:rPr>
              <w:t>Duplicate email is rejected.</w:t>
            </w:r>
          </w:p>
        </w:tc>
      </w:tr>
      <w:tr w:rsidR="007920D0" w:rsidRPr="004164DB" w14:paraId="54846FB6" w14:textId="77777777">
        <w:trPr>
          <w:jc w:val="center"/>
        </w:trPr>
        <w:tc>
          <w:tcPr>
            <w:tcW w:w="5040" w:type="dxa"/>
          </w:tcPr>
          <w:p w14:paraId="53C1CCC6" w14:textId="77777777" w:rsidR="007920D0" w:rsidRPr="004164DB" w:rsidRDefault="00000000" w:rsidP="004164DB">
            <w:pPr>
              <w:jc w:val="both"/>
              <w:rPr>
                <w:rFonts w:ascii="Alef" w:hAnsi="Alef" w:cs="Alef"/>
                <w:sz w:val="28"/>
                <w:szCs w:val="28"/>
              </w:rPr>
            </w:pPr>
            <w:r w:rsidRPr="004164DB">
              <w:rPr>
                <w:rFonts w:ascii="Alef" w:hAnsi="Alef" w:cs="Alef"/>
                <w:sz w:val="28"/>
                <w:szCs w:val="28"/>
              </w:rPr>
              <w:t>Login</w:t>
            </w:r>
          </w:p>
        </w:tc>
        <w:tc>
          <w:tcPr>
            <w:tcW w:w="5040" w:type="dxa"/>
          </w:tcPr>
          <w:p w14:paraId="4CD9A464" w14:textId="77777777" w:rsidR="007920D0" w:rsidRPr="004164DB" w:rsidRDefault="00000000" w:rsidP="004164DB">
            <w:pPr>
              <w:jc w:val="both"/>
              <w:rPr>
                <w:rFonts w:ascii="Alef" w:hAnsi="Alef" w:cs="Alef"/>
                <w:sz w:val="28"/>
                <w:szCs w:val="28"/>
              </w:rPr>
            </w:pPr>
            <w:r w:rsidRPr="004164DB">
              <w:rPr>
                <w:rFonts w:ascii="Alef" w:hAnsi="Alef" w:cs="Alef"/>
                <w:sz w:val="28"/>
                <w:szCs w:val="28"/>
              </w:rPr>
              <w:t>Valid credentials return a JWT.</w:t>
            </w:r>
          </w:p>
        </w:tc>
      </w:tr>
      <w:tr w:rsidR="007920D0" w:rsidRPr="004164DB" w14:paraId="69351584" w14:textId="77777777">
        <w:trPr>
          <w:jc w:val="center"/>
        </w:trPr>
        <w:tc>
          <w:tcPr>
            <w:tcW w:w="5040" w:type="dxa"/>
          </w:tcPr>
          <w:p w14:paraId="77BE7BB8" w14:textId="77777777" w:rsidR="007920D0" w:rsidRPr="004164DB" w:rsidRDefault="00000000" w:rsidP="004164DB">
            <w:pPr>
              <w:jc w:val="both"/>
              <w:rPr>
                <w:rFonts w:ascii="Alef" w:hAnsi="Alef" w:cs="Alef"/>
                <w:sz w:val="28"/>
                <w:szCs w:val="28"/>
              </w:rPr>
            </w:pPr>
            <w:r w:rsidRPr="004164DB">
              <w:rPr>
                <w:rFonts w:ascii="Alef" w:hAnsi="Alef" w:cs="Alef"/>
                <w:sz w:val="28"/>
                <w:szCs w:val="28"/>
              </w:rPr>
              <w:t>Invalid login</w:t>
            </w:r>
          </w:p>
        </w:tc>
        <w:tc>
          <w:tcPr>
            <w:tcW w:w="5040" w:type="dxa"/>
          </w:tcPr>
          <w:p w14:paraId="619D438B" w14:textId="77777777" w:rsidR="007920D0" w:rsidRPr="004164DB" w:rsidRDefault="00000000" w:rsidP="004164DB">
            <w:pPr>
              <w:jc w:val="both"/>
              <w:rPr>
                <w:rFonts w:ascii="Alef" w:hAnsi="Alef" w:cs="Alef"/>
                <w:sz w:val="28"/>
                <w:szCs w:val="28"/>
              </w:rPr>
            </w:pPr>
            <w:r w:rsidRPr="004164DB">
              <w:rPr>
                <w:rFonts w:ascii="Alef" w:hAnsi="Alef" w:cs="Alef"/>
                <w:sz w:val="28"/>
                <w:szCs w:val="28"/>
              </w:rPr>
              <w:t>Invalid credentials are rejected.</w:t>
            </w:r>
          </w:p>
        </w:tc>
      </w:tr>
      <w:tr w:rsidR="007920D0" w:rsidRPr="004164DB" w14:paraId="06A73215" w14:textId="77777777">
        <w:trPr>
          <w:jc w:val="center"/>
        </w:trPr>
        <w:tc>
          <w:tcPr>
            <w:tcW w:w="5040" w:type="dxa"/>
          </w:tcPr>
          <w:p w14:paraId="348769FB" w14:textId="77777777" w:rsidR="007920D0" w:rsidRPr="004164DB" w:rsidRDefault="00000000" w:rsidP="004164DB">
            <w:pPr>
              <w:jc w:val="both"/>
              <w:rPr>
                <w:rFonts w:ascii="Alef" w:hAnsi="Alef" w:cs="Alef"/>
                <w:sz w:val="28"/>
                <w:szCs w:val="28"/>
              </w:rPr>
            </w:pPr>
            <w:r w:rsidRPr="004164DB">
              <w:rPr>
                <w:rFonts w:ascii="Alef" w:hAnsi="Alef" w:cs="Alef"/>
                <w:sz w:val="28"/>
                <w:szCs w:val="28"/>
              </w:rPr>
              <w:lastRenderedPageBreak/>
              <w:t>Profile without token</w:t>
            </w:r>
          </w:p>
        </w:tc>
        <w:tc>
          <w:tcPr>
            <w:tcW w:w="5040" w:type="dxa"/>
          </w:tcPr>
          <w:p w14:paraId="49F993C8" w14:textId="77777777" w:rsidR="007920D0" w:rsidRPr="004164DB" w:rsidRDefault="00000000" w:rsidP="004164DB">
            <w:pPr>
              <w:jc w:val="both"/>
              <w:rPr>
                <w:rFonts w:ascii="Alef" w:hAnsi="Alef" w:cs="Alef"/>
                <w:sz w:val="28"/>
                <w:szCs w:val="28"/>
              </w:rPr>
            </w:pPr>
            <w:r w:rsidRPr="004164DB">
              <w:rPr>
                <w:rFonts w:ascii="Alef" w:hAnsi="Alef" w:cs="Alef"/>
                <w:sz w:val="28"/>
                <w:szCs w:val="28"/>
              </w:rPr>
              <w:t>Protected request returns authentication error.</w:t>
            </w:r>
          </w:p>
        </w:tc>
      </w:tr>
      <w:tr w:rsidR="007920D0" w:rsidRPr="004164DB" w14:paraId="2D868F02" w14:textId="77777777">
        <w:trPr>
          <w:jc w:val="center"/>
        </w:trPr>
        <w:tc>
          <w:tcPr>
            <w:tcW w:w="5040" w:type="dxa"/>
          </w:tcPr>
          <w:p w14:paraId="5738FB9C" w14:textId="77777777" w:rsidR="007920D0" w:rsidRPr="004164DB" w:rsidRDefault="00000000" w:rsidP="004164DB">
            <w:pPr>
              <w:jc w:val="both"/>
              <w:rPr>
                <w:rFonts w:ascii="Alef" w:hAnsi="Alef" w:cs="Alef"/>
                <w:sz w:val="28"/>
                <w:szCs w:val="28"/>
              </w:rPr>
            </w:pPr>
            <w:r w:rsidRPr="004164DB">
              <w:rPr>
                <w:rFonts w:ascii="Alef" w:hAnsi="Alef" w:cs="Alef"/>
                <w:sz w:val="28"/>
                <w:szCs w:val="28"/>
              </w:rPr>
              <w:t>Profile with token</w:t>
            </w:r>
          </w:p>
        </w:tc>
        <w:tc>
          <w:tcPr>
            <w:tcW w:w="5040" w:type="dxa"/>
          </w:tcPr>
          <w:p w14:paraId="4019816A" w14:textId="77777777" w:rsidR="007920D0" w:rsidRPr="004164DB" w:rsidRDefault="00000000" w:rsidP="004164DB">
            <w:pPr>
              <w:jc w:val="both"/>
              <w:rPr>
                <w:rFonts w:ascii="Alef" w:hAnsi="Alef" w:cs="Alef"/>
                <w:sz w:val="28"/>
                <w:szCs w:val="28"/>
              </w:rPr>
            </w:pPr>
            <w:r w:rsidRPr="004164DB">
              <w:rPr>
                <w:rFonts w:ascii="Alef" w:hAnsi="Alef" w:cs="Alef"/>
                <w:sz w:val="28"/>
                <w:szCs w:val="28"/>
              </w:rPr>
              <w:t>Authenticated user profile is returned.</w:t>
            </w:r>
          </w:p>
        </w:tc>
      </w:tr>
      <w:tr w:rsidR="007920D0" w:rsidRPr="004164DB" w14:paraId="2AD3865C" w14:textId="77777777">
        <w:trPr>
          <w:jc w:val="center"/>
        </w:trPr>
        <w:tc>
          <w:tcPr>
            <w:tcW w:w="5040" w:type="dxa"/>
          </w:tcPr>
          <w:p w14:paraId="1E290EDA" w14:textId="77777777" w:rsidR="007920D0" w:rsidRPr="004164DB" w:rsidRDefault="00000000" w:rsidP="004164DB">
            <w:pPr>
              <w:jc w:val="both"/>
              <w:rPr>
                <w:rFonts w:ascii="Alef" w:hAnsi="Alef" w:cs="Alef"/>
                <w:sz w:val="28"/>
                <w:szCs w:val="28"/>
              </w:rPr>
            </w:pPr>
            <w:r w:rsidRPr="004164DB">
              <w:rPr>
                <w:rFonts w:ascii="Alef" w:hAnsi="Alef" w:cs="Alef"/>
                <w:sz w:val="28"/>
                <w:szCs w:val="28"/>
              </w:rPr>
              <w:t>FAQ creation</w:t>
            </w:r>
          </w:p>
        </w:tc>
        <w:tc>
          <w:tcPr>
            <w:tcW w:w="5040" w:type="dxa"/>
          </w:tcPr>
          <w:p w14:paraId="282B93D8" w14:textId="77777777" w:rsidR="007920D0" w:rsidRPr="004164DB" w:rsidRDefault="00000000" w:rsidP="004164DB">
            <w:pPr>
              <w:jc w:val="both"/>
              <w:rPr>
                <w:rFonts w:ascii="Alef" w:hAnsi="Alef" w:cs="Alef"/>
                <w:sz w:val="28"/>
                <w:szCs w:val="28"/>
              </w:rPr>
            </w:pPr>
            <w:r w:rsidRPr="004164DB">
              <w:rPr>
                <w:rFonts w:ascii="Alef" w:hAnsi="Alef" w:cs="Alef"/>
                <w:sz w:val="28"/>
                <w:szCs w:val="28"/>
              </w:rPr>
              <w:t>Valid FAQ is created.</w:t>
            </w:r>
          </w:p>
        </w:tc>
      </w:tr>
      <w:tr w:rsidR="007920D0" w:rsidRPr="004164DB" w14:paraId="389DBC9F" w14:textId="77777777">
        <w:trPr>
          <w:jc w:val="center"/>
        </w:trPr>
        <w:tc>
          <w:tcPr>
            <w:tcW w:w="5040" w:type="dxa"/>
          </w:tcPr>
          <w:p w14:paraId="0FD63671" w14:textId="77777777" w:rsidR="007920D0" w:rsidRPr="004164DB" w:rsidRDefault="00000000" w:rsidP="004164DB">
            <w:pPr>
              <w:jc w:val="both"/>
              <w:rPr>
                <w:rFonts w:ascii="Alef" w:hAnsi="Alef" w:cs="Alef"/>
                <w:sz w:val="28"/>
                <w:szCs w:val="28"/>
              </w:rPr>
            </w:pPr>
            <w:r w:rsidRPr="004164DB">
              <w:rPr>
                <w:rFonts w:ascii="Alef" w:hAnsi="Alef" w:cs="Alef"/>
                <w:sz w:val="28"/>
                <w:szCs w:val="28"/>
              </w:rPr>
              <w:t>FAQ retrieval</w:t>
            </w:r>
          </w:p>
        </w:tc>
        <w:tc>
          <w:tcPr>
            <w:tcW w:w="5040" w:type="dxa"/>
          </w:tcPr>
          <w:p w14:paraId="27F33750" w14:textId="77777777" w:rsidR="007920D0" w:rsidRPr="004164DB" w:rsidRDefault="00000000" w:rsidP="004164DB">
            <w:pPr>
              <w:jc w:val="both"/>
              <w:rPr>
                <w:rFonts w:ascii="Alef" w:hAnsi="Alef" w:cs="Alef"/>
                <w:sz w:val="28"/>
                <w:szCs w:val="28"/>
              </w:rPr>
            </w:pPr>
            <w:r w:rsidRPr="004164DB">
              <w:rPr>
                <w:rFonts w:ascii="Alef" w:hAnsi="Alef" w:cs="Alef"/>
                <w:sz w:val="28"/>
                <w:szCs w:val="28"/>
              </w:rPr>
              <w:t>FAQ list and individual FAQ can be read.</w:t>
            </w:r>
          </w:p>
        </w:tc>
      </w:tr>
      <w:tr w:rsidR="007920D0" w:rsidRPr="004164DB" w14:paraId="69FAD386" w14:textId="77777777">
        <w:trPr>
          <w:jc w:val="center"/>
        </w:trPr>
        <w:tc>
          <w:tcPr>
            <w:tcW w:w="5040" w:type="dxa"/>
          </w:tcPr>
          <w:p w14:paraId="165A0152" w14:textId="77777777" w:rsidR="007920D0" w:rsidRPr="004164DB" w:rsidRDefault="00000000" w:rsidP="004164DB">
            <w:pPr>
              <w:jc w:val="both"/>
              <w:rPr>
                <w:rFonts w:ascii="Alef" w:hAnsi="Alef" w:cs="Alef"/>
                <w:sz w:val="28"/>
                <w:szCs w:val="28"/>
              </w:rPr>
            </w:pPr>
            <w:r w:rsidRPr="004164DB">
              <w:rPr>
                <w:rFonts w:ascii="Alef" w:hAnsi="Alef" w:cs="Alef"/>
                <w:sz w:val="28"/>
                <w:szCs w:val="28"/>
              </w:rPr>
              <w:t>Invalid FAQ ID</w:t>
            </w:r>
          </w:p>
        </w:tc>
        <w:tc>
          <w:tcPr>
            <w:tcW w:w="5040" w:type="dxa"/>
          </w:tcPr>
          <w:p w14:paraId="15F16D4D" w14:textId="77777777" w:rsidR="007920D0" w:rsidRPr="004164DB" w:rsidRDefault="00000000" w:rsidP="004164DB">
            <w:pPr>
              <w:jc w:val="both"/>
              <w:rPr>
                <w:rFonts w:ascii="Alef" w:hAnsi="Alef" w:cs="Alef"/>
                <w:sz w:val="28"/>
                <w:szCs w:val="28"/>
              </w:rPr>
            </w:pPr>
            <w:r w:rsidRPr="004164DB">
              <w:rPr>
                <w:rFonts w:ascii="Alef" w:hAnsi="Alef" w:cs="Alef"/>
                <w:sz w:val="28"/>
                <w:szCs w:val="28"/>
              </w:rPr>
              <w:t>Invalid identifier is rejected.</w:t>
            </w:r>
          </w:p>
        </w:tc>
      </w:tr>
      <w:tr w:rsidR="007920D0" w:rsidRPr="004164DB" w14:paraId="03C60BF1" w14:textId="77777777">
        <w:trPr>
          <w:jc w:val="center"/>
        </w:trPr>
        <w:tc>
          <w:tcPr>
            <w:tcW w:w="5040" w:type="dxa"/>
          </w:tcPr>
          <w:p w14:paraId="5691B07E" w14:textId="77777777" w:rsidR="007920D0" w:rsidRPr="004164DB" w:rsidRDefault="00000000" w:rsidP="004164DB">
            <w:pPr>
              <w:jc w:val="both"/>
              <w:rPr>
                <w:rFonts w:ascii="Alef" w:hAnsi="Alef" w:cs="Alef"/>
                <w:sz w:val="28"/>
                <w:szCs w:val="28"/>
              </w:rPr>
            </w:pPr>
            <w:r w:rsidRPr="004164DB">
              <w:rPr>
                <w:rFonts w:ascii="Alef" w:hAnsi="Alef" w:cs="Alef"/>
                <w:sz w:val="28"/>
                <w:szCs w:val="28"/>
              </w:rPr>
              <w:t>FAQ search</w:t>
            </w:r>
          </w:p>
        </w:tc>
        <w:tc>
          <w:tcPr>
            <w:tcW w:w="5040" w:type="dxa"/>
          </w:tcPr>
          <w:p w14:paraId="2E2CB26F" w14:textId="77777777" w:rsidR="007920D0" w:rsidRPr="004164DB" w:rsidRDefault="00000000" w:rsidP="004164DB">
            <w:pPr>
              <w:jc w:val="both"/>
              <w:rPr>
                <w:rFonts w:ascii="Alef" w:hAnsi="Alef" w:cs="Alef"/>
                <w:sz w:val="28"/>
                <w:szCs w:val="28"/>
              </w:rPr>
            </w:pPr>
            <w:r w:rsidRPr="004164DB">
              <w:rPr>
                <w:rFonts w:ascii="Alef" w:hAnsi="Alef" w:cs="Alef"/>
                <w:sz w:val="28"/>
                <w:szCs w:val="28"/>
              </w:rPr>
              <w:t>Matching records are returned.</w:t>
            </w:r>
          </w:p>
        </w:tc>
      </w:tr>
      <w:tr w:rsidR="007920D0" w:rsidRPr="004164DB" w14:paraId="21252374" w14:textId="77777777">
        <w:trPr>
          <w:jc w:val="center"/>
        </w:trPr>
        <w:tc>
          <w:tcPr>
            <w:tcW w:w="5040" w:type="dxa"/>
          </w:tcPr>
          <w:p w14:paraId="5FC4D831" w14:textId="77777777" w:rsidR="007920D0" w:rsidRPr="004164DB" w:rsidRDefault="00000000" w:rsidP="004164DB">
            <w:pPr>
              <w:jc w:val="both"/>
              <w:rPr>
                <w:rFonts w:ascii="Alef" w:hAnsi="Alef" w:cs="Alef"/>
                <w:sz w:val="28"/>
                <w:szCs w:val="28"/>
              </w:rPr>
            </w:pPr>
            <w:r w:rsidRPr="004164DB">
              <w:rPr>
                <w:rFonts w:ascii="Alef" w:hAnsi="Alef" w:cs="Alef"/>
                <w:sz w:val="28"/>
                <w:szCs w:val="28"/>
              </w:rPr>
              <w:t>FAQ update</w:t>
            </w:r>
          </w:p>
        </w:tc>
        <w:tc>
          <w:tcPr>
            <w:tcW w:w="5040" w:type="dxa"/>
          </w:tcPr>
          <w:p w14:paraId="1DA6C01F" w14:textId="77777777" w:rsidR="007920D0" w:rsidRPr="004164DB" w:rsidRDefault="00000000" w:rsidP="004164DB">
            <w:pPr>
              <w:jc w:val="both"/>
              <w:rPr>
                <w:rFonts w:ascii="Alef" w:hAnsi="Alef" w:cs="Alef"/>
                <w:sz w:val="28"/>
                <w:szCs w:val="28"/>
              </w:rPr>
            </w:pPr>
            <w:r w:rsidRPr="004164DB">
              <w:rPr>
                <w:rFonts w:ascii="Alef" w:hAnsi="Alef" w:cs="Alef"/>
                <w:sz w:val="28"/>
                <w:szCs w:val="28"/>
              </w:rPr>
              <w:t>Creator can update the FAQ.</w:t>
            </w:r>
          </w:p>
        </w:tc>
      </w:tr>
      <w:tr w:rsidR="007920D0" w:rsidRPr="004164DB" w14:paraId="0EA22C4A" w14:textId="77777777">
        <w:trPr>
          <w:jc w:val="center"/>
        </w:trPr>
        <w:tc>
          <w:tcPr>
            <w:tcW w:w="5040" w:type="dxa"/>
          </w:tcPr>
          <w:p w14:paraId="28CDE9D7" w14:textId="77777777" w:rsidR="007920D0" w:rsidRPr="004164DB" w:rsidRDefault="00000000" w:rsidP="004164DB">
            <w:pPr>
              <w:jc w:val="both"/>
              <w:rPr>
                <w:rFonts w:ascii="Alef" w:hAnsi="Alef" w:cs="Alef"/>
                <w:sz w:val="28"/>
                <w:szCs w:val="28"/>
              </w:rPr>
            </w:pPr>
            <w:r w:rsidRPr="004164DB">
              <w:rPr>
                <w:rFonts w:ascii="Alef" w:hAnsi="Alef" w:cs="Alef"/>
                <w:sz w:val="28"/>
                <w:szCs w:val="28"/>
              </w:rPr>
              <w:t>FAQ delete</w:t>
            </w:r>
          </w:p>
        </w:tc>
        <w:tc>
          <w:tcPr>
            <w:tcW w:w="5040" w:type="dxa"/>
          </w:tcPr>
          <w:p w14:paraId="7E90A8A1" w14:textId="77777777" w:rsidR="007920D0" w:rsidRPr="004164DB" w:rsidRDefault="00000000" w:rsidP="004164DB">
            <w:pPr>
              <w:jc w:val="both"/>
              <w:rPr>
                <w:rFonts w:ascii="Alef" w:hAnsi="Alef" w:cs="Alef"/>
                <w:sz w:val="28"/>
                <w:szCs w:val="28"/>
              </w:rPr>
            </w:pPr>
            <w:r w:rsidRPr="004164DB">
              <w:rPr>
                <w:rFonts w:ascii="Alef" w:hAnsi="Alef" w:cs="Alef"/>
                <w:sz w:val="28"/>
                <w:szCs w:val="28"/>
              </w:rPr>
              <w:t>Creator can delete the FAQ.</w:t>
            </w:r>
          </w:p>
        </w:tc>
      </w:tr>
      <w:tr w:rsidR="007920D0" w:rsidRPr="004164DB" w14:paraId="319AC2D5" w14:textId="77777777">
        <w:trPr>
          <w:jc w:val="center"/>
        </w:trPr>
        <w:tc>
          <w:tcPr>
            <w:tcW w:w="5040" w:type="dxa"/>
          </w:tcPr>
          <w:p w14:paraId="7E89D9D6" w14:textId="77777777" w:rsidR="007920D0" w:rsidRPr="004164DB" w:rsidRDefault="00000000" w:rsidP="004164DB">
            <w:pPr>
              <w:jc w:val="both"/>
              <w:rPr>
                <w:rFonts w:ascii="Alef" w:hAnsi="Alef" w:cs="Alef"/>
                <w:sz w:val="28"/>
                <w:szCs w:val="28"/>
              </w:rPr>
            </w:pPr>
            <w:r w:rsidRPr="004164DB">
              <w:rPr>
                <w:rFonts w:ascii="Alef" w:hAnsi="Alef" w:cs="Alef"/>
                <w:sz w:val="28"/>
                <w:szCs w:val="28"/>
              </w:rPr>
              <w:t>AI answer</w:t>
            </w:r>
          </w:p>
        </w:tc>
        <w:tc>
          <w:tcPr>
            <w:tcW w:w="5040" w:type="dxa"/>
          </w:tcPr>
          <w:p w14:paraId="0976E779" w14:textId="77777777" w:rsidR="007920D0" w:rsidRPr="004164DB" w:rsidRDefault="00000000" w:rsidP="004164DB">
            <w:pPr>
              <w:jc w:val="both"/>
              <w:rPr>
                <w:rFonts w:ascii="Alef" w:hAnsi="Alef" w:cs="Alef"/>
                <w:sz w:val="28"/>
                <w:szCs w:val="28"/>
              </w:rPr>
            </w:pPr>
            <w:r w:rsidRPr="004164DB">
              <w:rPr>
                <w:rFonts w:ascii="Alef" w:hAnsi="Alef" w:cs="Alef"/>
                <w:sz w:val="28"/>
                <w:szCs w:val="28"/>
              </w:rPr>
              <w:t>Protected AI request is validated and processed.</w:t>
            </w:r>
          </w:p>
        </w:tc>
      </w:tr>
      <w:tr w:rsidR="007920D0" w:rsidRPr="004164DB" w14:paraId="6D90BC41" w14:textId="77777777">
        <w:trPr>
          <w:jc w:val="center"/>
        </w:trPr>
        <w:tc>
          <w:tcPr>
            <w:tcW w:w="5040" w:type="dxa"/>
          </w:tcPr>
          <w:p w14:paraId="19312FDC" w14:textId="77777777" w:rsidR="007920D0" w:rsidRPr="004164DB" w:rsidRDefault="00000000" w:rsidP="004164DB">
            <w:pPr>
              <w:jc w:val="both"/>
              <w:rPr>
                <w:rFonts w:ascii="Alef" w:hAnsi="Alef" w:cs="Alef"/>
                <w:sz w:val="28"/>
                <w:szCs w:val="28"/>
              </w:rPr>
            </w:pPr>
            <w:r w:rsidRPr="004164DB">
              <w:rPr>
                <w:rFonts w:ascii="Alef" w:hAnsi="Alef" w:cs="Alef"/>
                <w:sz w:val="28"/>
                <w:szCs w:val="28"/>
              </w:rPr>
              <w:t>AI FAQ</w:t>
            </w:r>
          </w:p>
        </w:tc>
        <w:tc>
          <w:tcPr>
            <w:tcW w:w="5040" w:type="dxa"/>
          </w:tcPr>
          <w:p w14:paraId="0F05D388" w14:textId="77777777" w:rsidR="007920D0" w:rsidRPr="004164DB" w:rsidRDefault="00000000" w:rsidP="004164DB">
            <w:pPr>
              <w:jc w:val="both"/>
              <w:rPr>
                <w:rFonts w:ascii="Alef" w:hAnsi="Alef" w:cs="Alef"/>
                <w:sz w:val="28"/>
                <w:szCs w:val="28"/>
              </w:rPr>
            </w:pPr>
            <w:r w:rsidRPr="004164DB">
              <w:rPr>
                <w:rFonts w:ascii="Alef" w:hAnsi="Alef" w:cs="Alef"/>
                <w:sz w:val="28"/>
                <w:szCs w:val="28"/>
              </w:rPr>
              <w:t>Protected topic request is validated and processed.</w:t>
            </w:r>
          </w:p>
        </w:tc>
      </w:tr>
    </w:tbl>
    <w:p w14:paraId="6492FE20" w14:textId="77777777" w:rsidR="007920D0" w:rsidRPr="004164DB" w:rsidRDefault="00000000">
      <w:pPr>
        <w:pStyle w:val="Heading2"/>
        <w:rPr>
          <w:rFonts w:ascii="Alef" w:hAnsi="Alef" w:cs="Alef"/>
          <w:sz w:val="32"/>
          <w:szCs w:val="32"/>
        </w:rPr>
      </w:pPr>
      <w:r w:rsidRPr="004164DB">
        <w:rPr>
          <w:rFonts w:ascii="Alef" w:hAnsi="Alef" w:cs="Alef"/>
          <w:sz w:val="32"/>
          <w:szCs w:val="32"/>
        </w:rPr>
        <w:t>Postman Test Sequence</w:t>
      </w:r>
    </w:p>
    <w:p w14:paraId="762BFCD8"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Register a test user.</w:t>
      </w:r>
    </w:p>
    <w:p w14:paraId="108FE7E7"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Login using the registered credentials.</w:t>
      </w:r>
    </w:p>
    <w:p w14:paraId="7BC03F16"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Copy or save the JWT token for protected requests.</w:t>
      </w:r>
    </w:p>
    <w:p w14:paraId="19413BB6"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Call the profile endpoint.</w:t>
      </w:r>
    </w:p>
    <w:p w14:paraId="769C6D63"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Create an FAQ.</w:t>
      </w:r>
    </w:p>
    <w:p w14:paraId="6A1D589D"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Read the FAQ list and individual FAQ.</w:t>
      </w:r>
    </w:p>
    <w:p w14:paraId="02DD5D60"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Search the FAQ using a keyword.</w:t>
      </w:r>
    </w:p>
    <w:p w14:paraId="0153D34B"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Update the FAQ as its creator.</w:t>
      </w:r>
    </w:p>
    <w:p w14:paraId="07DD8632"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Delete the FAQ.</w:t>
      </w:r>
    </w:p>
    <w:p w14:paraId="5871DB23" w14:textId="77777777" w:rsidR="007920D0" w:rsidRPr="004164DB" w:rsidRDefault="00000000" w:rsidP="004164DB">
      <w:pPr>
        <w:pStyle w:val="ListNumber"/>
        <w:jc w:val="both"/>
        <w:rPr>
          <w:rFonts w:ascii="Alef" w:hAnsi="Alef" w:cs="Alef"/>
          <w:sz w:val="28"/>
          <w:szCs w:val="28"/>
        </w:rPr>
      </w:pPr>
      <w:r w:rsidRPr="004164DB">
        <w:rPr>
          <w:rFonts w:ascii="Alef" w:hAnsi="Alef" w:cs="Alef"/>
          <w:sz w:val="28"/>
          <w:szCs w:val="28"/>
        </w:rPr>
        <w:t>Test the protected AI endpoints.</w:t>
      </w:r>
    </w:p>
    <w:p w14:paraId="0796F273" w14:textId="489725F5" w:rsidR="007920D0" w:rsidRPr="004164DB" w:rsidRDefault="00000000" w:rsidP="004164DB">
      <w:pPr>
        <w:pStyle w:val="Heading2"/>
        <w:rPr>
          <w:sz w:val="32"/>
          <w:szCs w:val="32"/>
        </w:rPr>
      </w:pPr>
      <w:r w:rsidRPr="004164DB">
        <w:rPr>
          <w:sz w:val="32"/>
          <w:szCs w:val="32"/>
        </w:rPr>
        <w:t xml:space="preserve"> Advantages, Limitations and Future Scope</w:t>
      </w:r>
    </w:p>
    <w:p w14:paraId="44DFC8FE" w14:textId="77777777" w:rsidR="007920D0" w:rsidRPr="004164DB" w:rsidRDefault="00000000">
      <w:pPr>
        <w:pStyle w:val="Heading2"/>
        <w:rPr>
          <w:rFonts w:ascii="Alef" w:hAnsi="Alef" w:cs="Alef"/>
          <w:sz w:val="32"/>
          <w:szCs w:val="32"/>
        </w:rPr>
      </w:pPr>
      <w:r w:rsidRPr="004164DB">
        <w:rPr>
          <w:rFonts w:ascii="Alef" w:hAnsi="Alef" w:cs="Alef"/>
          <w:sz w:val="32"/>
          <w:szCs w:val="32"/>
        </w:rPr>
        <w:t>Advantages</w:t>
      </w:r>
    </w:p>
    <w:p w14:paraId="582EA059"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Modular backend structure.</w:t>
      </w:r>
    </w:p>
    <w:p w14:paraId="0FCA5BA3"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Centralized FAQ storage.</w:t>
      </w:r>
    </w:p>
    <w:p w14:paraId="612A45DE"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lastRenderedPageBreak/>
        <w:t>JWT-based protected operations.</w:t>
      </w:r>
    </w:p>
    <w:p w14:paraId="2DC744B2"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Bcrypt password protection.</w:t>
      </w:r>
    </w:p>
    <w:p w14:paraId="50A31B7B"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Creator-based FAQ ownership.</w:t>
      </w:r>
    </w:p>
    <w:p w14:paraId="1C622E14"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Public FAQ retrieval and search.</w:t>
      </w:r>
    </w:p>
    <w:p w14:paraId="7D8E7A6C"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Reusable validation and error middleware.</w:t>
      </w:r>
    </w:p>
    <w:p w14:paraId="5DFB742C"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Optional AI assistance.</w:t>
      </w:r>
    </w:p>
    <w:p w14:paraId="12A4AE67"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Clear REST API endpoint structure.</w:t>
      </w:r>
    </w:p>
    <w:p w14:paraId="19C2F55E" w14:textId="77777777" w:rsidR="004164DB" w:rsidRPr="004164DB" w:rsidRDefault="004164DB" w:rsidP="004164DB">
      <w:pPr>
        <w:pStyle w:val="ListBullet"/>
        <w:rPr>
          <w:rFonts w:ascii="Alef" w:hAnsi="Alef" w:cs="Alef"/>
          <w:sz w:val="28"/>
          <w:szCs w:val="28"/>
        </w:rPr>
      </w:pPr>
      <w:r w:rsidRPr="004164DB">
        <w:rPr>
          <w:rFonts w:ascii="Alef" w:hAnsi="Alef" w:cs="Alef"/>
          <w:sz w:val="28"/>
          <w:szCs w:val="28"/>
        </w:rPr>
        <w:t>Search is keyword/regular-expression based rather than semantic/vector search.</w:t>
      </w:r>
    </w:p>
    <w:p w14:paraId="674BC544" w14:textId="77777777" w:rsidR="004164DB" w:rsidRPr="004164DB" w:rsidRDefault="004164DB" w:rsidP="004164DB">
      <w:pPr>
        <w:pStyle w:val="ListBullet"/>
        <w:rPr>
          <w:rFonts w:ascii="Alef" w:hAnsi="Alef" w:cs="Alef"/>
          <w:sz w:val="28"/>
          <w:szCs w:val="28"/>
        </w:rPr>
      </w:pPr>
      <w:r w:rsidRPr="004164DB">
        <w:rPr>
          <w:rFonts w:ascii="Alef" w:hAnsi="Alef" w:cs="Alef"/>
          <w:sz w:val="28"/>
          <w:szCs w:val="28"/>
        </w:rPr>
        <w:t>The supplied User model does not contain a role field, so role-based administration is not part of the implemented model.</w:t>
      </w:r>
    </w:p>
    <w:p w14:paraId="60DBA70B" w14:textId="77777777" w:rsidR="004164DB" w:rsidRPr="004164DB" w:rsidRDefault="004164DB" w:rsidP="004164DB">
      <w:pPr>
        <w:pStyle w:val="ListBullet"/>
        <w:rPr>
          <w:rFonts w:ascii="Alef" w:hAnsi="Alef" w:cs="Alef"/>
          <w:sz w:val="28"/>
          <w:szCs w:val="28"/>
        </w:rPr>
      </w:pPr>
      <w:r w:rsidRPr="004164DB">
        <w:rPr>
          <w:rFonts w:ascii="Alef" w:hAnsi="Alef" w:cs="Alef"/>
          <w:sz w:val="28"/>
          <w:szCs w:val="28"/>
        </w:rPr>
        <w:t>AI-generated FAQ content is returned and is not automatically stored.</w:t>
      </w:r>
    </w:p>
    <w:p w14:paraId="65A4315A" w14:textId="77777777" w:rsidR="004164DB" w:rsidRPr="004164DB" w:rsidRDefault="004164DB" w:rsidP="004164DB">
      <w:pPr>
        <w:pStyle w:val="ListBullet"/>
        <w:rPr>
          <w:rFonts w:ascii="Alef" w:hAnsi="Alef" w:cs="Alef"/>
          <w:sz w:val="28"/>
          <w:szCs w:val="28"/>
        </w:rPr>
      </w:pPr>
      <w:r w:rsidRPr="004164DB">
        <w:rPr>
          <w:rFonts w:ascii="Alef" w:hAnsi="Alef" w:cs="Alef"/>
          <w:sz w:val="28"/>
          <w:szCs w:val="28"/>
        </w:rPr>
        <w:t>AI functions depend on a valid Gemini API configuration.</w:t>
      </w:r>
    </w:p>
    <w:p w14:paraId="67063A29" w14:textId="77777777" w:rsidR="004164DB" w:rsidRPr="004164DB" w:rsidRDefault="004164DB" w:rsidP="004164DB">
      <w:pPr>
        <w:pStyle w:val="ListBullet"/>
        <w:rPr>
          <w:rFonts w:ascii="Alef" w:hAnsi="Alef" w:cs="Alef"/>
          <w:sz w:val="28"/>
          <w:szCs w:val="28"/>
        </w:rPr>
      </w:pPr>
      <w:r w:rsidRPr="004164DB">
        <w:rPr>
          <w:rFonts w:ascii="Alef" w:hAnsi="Alef" w:cs="Alef"/>
          <w:sz w:val="28"/>
          <w:szCs w:val="28"/>
        </w:rPr>
        <w:t>The supplied implementation is backend/API focused rather than a complete frontend application.</w:t>
      </w:r>
    </w:p>
    <w:p w14:paraId="52C366E8" w14:textId="77777777" w:rsidR="007920D0" w:rsidRPr="004164DB" w:rsidRDefault="00000000">
      <w:pPr>
        <w:pStyle w:val="Heading2"/>
        <w:rPr>
          <w:rFonts w:ascii="Alef" w:hAnsi="Alef" w:cs="Alef"/>
          <w:sz w:val="32"/>
          <w:szCs w:val="32"/>
        </w:rPr>
      </w:pPr>
      <w:r w:rsidRPr="004164DB">
        <w:rPr>
          <w:rFonts w:ascii="Alef" w:hAnsi="Alef" w:cs="Alef"/>
          <w:sz w:val="32"/>
          <w:szCs w:val="32"/>
        </w:rPr>
        <w:t>Limitations</w:t>
      </w:r>
    </w:p>
    <w:p w14:paraId="0C47E33D" w14:textId="77777777" w:rsidR="007920D0" w:rsidRPr="004164DB" w:rsidRDefault="00000000">
      <w:pPr>
        <w:pStyle w:val="Heading2"/>
        <w:rPr>
          <w:rFonts w:ascii="Alef" w:hAnsi="Alef" w:cs="Alef"/>
          <w:sz w:val="32"/>
          <w:szCs w:val="32"/>
        </w:rPr>
      </w:pPr>
      <w:r w:rsidRPr="004164DB">
        <w:rPr>
          <w:rFonts w:ascii="Alef" w:hAnsi="Alef" w:cs="Alef"/>
          <w:sz w:val="32"/>
          <w:szCs w:val="32"/>
        </w:rPr>
        <w:t>Future Enhancements</w:t>
      </w:r>
    </w:p>
    <w:p w14:paraId="3CE54798"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Add a frontend dashboard for FAQ browsing and management.</w:t>
      </w:r>
    </w:p>
    <w:p w14:paraId="42F8610B"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Add role-based administration if required.</w:t>
      </w:r>
    </w:p>
    <w:p w14:paraId="4DAFC022"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Add pagination for large FAQ collections.</w:t>
      </w:r>
    </w:p>
    <w:p w14:paraId="6A6AA9B9"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Add semantic or vector search.</w:t>
      </w:r>
    </w:p>
    <w:p w14:paraId="18FE0217"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Add FAQ approval before publishing AI-generated content.</w:t>
      </w:r>
    </w:p>
    <w:p w14:paraId="63A2E4B3"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Add audit history for FAQ modifications.</w:t>
      </w:r>
    </w:p>
    <w:p w14:paraId="7B2C97A4"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Add stronger rate limiting and API abuse protection.</w:t>
      </w:r>
    </w:p>
    <w:p w14:paraId="78C26F01" w14:textId="77777777" w:rsidR="007920D0" w:rsidRPr="004164DB" w:rsidRDefault="00000000" w:rsidP="004164DB">
      <w:pPr>
        <w:pStyle w:val="ListBullet"/>
        <w:jc w:val="both"/>
        <w:rPr>
          <w:rFonts w:ascii="Alef" w:hAnsi="Alef" w:cs="Alef"/>
          <w:sz w:val="28"/>
          <w:szCs w:val="28"/>
        </w:rPr>
      </w:pPr>
      <w:r w:rsidRPr="004164DB">
        <w:rPr>
          <w:rFonts w:ascii="Alef" w:hAnsi="Alef" w:cs="Alef"/>
          <w:sz w:val="28"/>
          <w:szCs w:val="28"/>
        </w:rPr>
        <w:t>Expand automated unit and integration testing.</w:t>
      </w:r>
    </w:p>
    <w:p w14:paraId="56296017" w14:textId="77777777" w:rsidR="007920D0" w:rsidRPr="004164DB" w:rsidRDefault="00000000">
      <w:pPr>
        <w:pStyle w:val="Heading2"/>
        <w:rPr>
          <w:rFonts w:ascii="Alef" w:hAnsi="Alef" w:cs="Alef"/>
          <w:sz w:val="32"/>
          <w:szCs w:val="32"/>
        </w:rPr>
      </w:pPr>
      <w:r w:rsidRPr="004164DB">
        <w:rPr>
          <w:rFonts w:ascii="Alef" w:hAnsi="Alef" w:cs="Alef"/>
          <w:sz w:val="32"/>
          <w:szCs w:val="32"/>
        </w:rPr>
        <w:t>Conclusion</w:t>
      </w:r>
    </w:p>
    <w:p w14:paraId="0C582D66" w14:textId="77777777" w:rsidR="007920D0" w:rsidRPr="004164DB" w:rsidRDefault="00000000" w:rsidP="004164DB">
      <w:pPr>
        <w:jc w:val="both"/>
        <w:rPr>
          <w:rFonts w:ascii="Alef" w:hAnsi="Alef" w:cs="Alef"/>
          <w:sz w:val="28"/>
          <w:szCs w:val="28"/>
        </w:rPr>
      </w:pPr>
      <w:r w:rsidRPr="004164DB">
        <w:rPr>
          <w:rFonts w:ascii="Alef" w:hAnsi="Alef" w:cs="Alef"/>
          <w:sz w:val="28"/>
          <w:szCs w:val="28"/>
        </w:rPr>
        <w:t xml:space="preserve">AI FAQ Assistant provides a complete backend foundation for managing FAQ information through a REST API. The system combines authentication, validation, database persistence, ownership control, search, error handling and limited AI assistance in a modular architecture. Its primary purpose remains structured FAQ </w:t>
      </w:r>
      <w:r w:rsidRPr="004164DB">
        <w:rPr>
          <w:rFonts w:ascii="Alef" w:hAnsi="Alef" w:cs="Alef"/>
          <w:sz w:val="28"/>
          <w:szCs w:val="28"/>
        </w:rPr>
        <w:lastRenderedPageBreak/>
        <w:t>management, while Gemini adds an optional capability for generating answers and draft FAQ content.</w:t>
      </w:r>
    </w:p>
    <w:p w14:paraId="2DD249C5" w14:textId="77777777" w:rsidR="007920D0" w:rsidRPr="004164DB" w:rsidRDefault="00000000">
      <w:pPr>
        <w:pStyle w:val="Heading2"/>
        <w:rPr>
          <w:rFonts w:ascii="Alef" w:hAnsi="Alef" w:cs="Alef"/>
          <w:sz w:val="32"/>
          <w:szCs w:val="32"/>
        </w:rPr>
      </w:pPr>
      <w:r w:rsidRPr="004164DB">
        <w:rPr>
          <w:rFonts w:ascii="Alef" w:hAnsi="Alef" w:cs="Alef"/>
          <w:sz w:val="32"/>
          <w:szCs w:val="32"/>
        </w:rPr>
        <w:t>Project Summary</w:t>
      </w:r>
    </w:p>
    <w:tbl>
      <w:tblPr>
        <w:tblStyle w:val="TableGrid"/>
        <w:tblW w:w="0" w:type="auto"/>
        <w:jc w:val="center"/>
        <w:tblLook w:val="04A0" w:firstRow="1" w:lastRow="0" w:firstColumn="1" w:lastColumn="0" w:noHBand="0" w:noVBand="1"/>
      </w:tblPr>
      <w:tblGrid>
        <w:gridCol w:w="5040"/>
        <w:gridCol w:w="5040"/>
      </w:tblGrid>
      <w:tr w:rsidR="007920D0" w:rsidRPr="00AF447F" w14:paraId="6765F76C" w14:textId="77777777">
        <w:trPr>
          <w:jc w:val="center"/>
        </w:trPr>
        <w:tc>
          <w:tcPr>
            <w:tcW w:w="5040" w:type="dxa"/>
          </w:tcPr>
          <w:p w14:paraId="7764C861" w14:textId="77777777" w:rsidR="007920D0" w:rsidRPr="00AF447F" w:rsidRDefault="00000000">
            <w:pPr>
              <w:rPr>
                <w:rFonts w:ascii="Alef" w:hAnsi="Alef" w:cs="Alef"/>
                <w:sz w:val="28"/>
                <w:szCs w:val="28"/>
              </w:rPr>
            </w:pPr>
            <w:r w:rsidRPr="00AF447F">
              <w:rPr>
                <w:rFonts w:ascii="Alef" w:hAnsi="Alef" w:cs="Alef"/>
                <w:b/>
                <w:sz w:val="28"/>
                <w:szCs w:val="28"/>
              </w:rPr>
              <w:t>Component</w:t>
            </w:r>
          </w:p>
        </w:tc>
        <w:tc>
          <w:tcPr>
            <w:tcW w:w="5040" w:type="dxa"/>
          </w:tcPr>
          <w:p w14:paraId="70682BD1" w14:textId="77777777" w:rsidR="007920D0" w:rsidRPr="00AF447F" w:rsidRDefault="00000000">
            <w:pPr>
              <w:rPr>
                <w:rFonts w:ascii="Alef" w:hAnsi="Alef" w:cs="Alef"/>
                <w:sz w:val="28"/>
                <w:szCs w:val="28"/>
              </w:rPr>
            </w:pPr>
            <w:r w:rsidRPr="00AF447F">
              <w:rPr>
                <w:rFonts w:ascii="Alef" w:hAnsi="Alef" w:cs="Alef"/>
                <w:b/>
                <w:sz w:val="28"/>
                <w:szCs w:val="28"/>
              </w:rPr>
              <w:t>Implemented Role</w:t>
            </w:r>
          </w:p>
        </w:tc>
      </w:tr>
      <w:tr w:rsidR="007920D0" w:rsidRPr="00AF447F" w14:paraId="4D10742B" w14:textId="77777777">
        <w:trPr>
          <w:jc w:val="center"/>
        </w:trPr>
        <w:tc>
          <w:tcPr>
            <w:tcW w:w="5040" w:type="dxa"/>
          </w:tcPr>
          <w:p w14:paraId="4DD1C5DF" w14:textId="77777777" w:rsidR="007920D0" w:rsidRPr="00AF447F" w:rsidRDefault="00000000">
            <w:pPr>
              <w:rPr>
                <w:rFonts w:ascii="Alef" w:hAnsi="Alef" w:cs="Alef"/>
                <w:sz w:val="28"/>
                <w:szCs w:val="28"/>
              </w:rPr>
            </w:pPr>
            <w:r w:rsidRPr="00AF447F">
              <w:rPr>
                <w:rFonts w:ascii="Alef" w:hAnsi="Alef" w:cs="Alef"/>
                <w:sz w:val="28"/>
                <w:szCs w:val="28"/>
              </w:rPr>
              <w:t>Express API</w:t>
            </w:r>
          </w:p>
        </w:tc>
        <w:tc>
          <w:tcPr>
            <w:tcW w:w="5040" w:type="dxa"/>
          </w:tcPr>
          <w:p w14:paraId="03A0DB79" w14:textId="77777777" w:rsidR="007920D0" w:rsidRPr="00AF447F" w:rsidRDefault="00000000">
            <w:pPr>
              <w:rPr>
                <w:rFonts w:ascii="Alef" w:hAnsi="Alef" w:cs="Alef"/>
                <w:sz w:val="28"/>
                <w:szCs w:val="28"/>
              </w:rPr>
            </w:pPr>
            <w:r w:rsidRPr="00AF447F">
              <w:rPr>
                <w:rFonts w:ascii="Alef" w:hAnsi="Alef" w:cs="Alef"/>
                <w:sz w:val="28"/>
                <w:szCs w:val="28"/>
              </w:rPr>
              <w:t>Receives and routes HTTP requests</w:t>
            </w:r>
          </w:p>
        </w:tc>
      </w:tr>
      <w:tr w:rsidR="007920D0" w:rsidRPr="00AF447F" w14:paraId="560CB459" w14:textId="77777777">
        <w:trPr>
          <w:jc w:val="center"/>
        </w:trPr>
        <w:tc>
          <w:tcPr>
            <w:tcW w:w="5040" w:type="dxa"/>
          </w:tcPr>
          <w:p w14:paraId="0B456CD7" w14:textId="77777777" w:rsidR="007920D0" w:rsidRPr="00AF447F" w:rsidRDefault="00000000">
            <w:pPr>
              <w:rPr>
                <w:rFonts w:ascii="Alef" w:hAnsi="Alef" w:cs="Alef"/>
                <w:sz w:val="28"/>
                <w:szCs w:val="28"/>
              </w:rPr>
            </w:pPr>
            <w:r w:rsidRPr="00AF447F">
              <w:rPr>
                <w:rFonts w:ascii="Alef" w:hAnsi="Alef" w:cs="Alef"/>
                <w:sz w:val="28"/>
                <w:szCs w:val="28"/>
              </w:rPr>
              <w:t>JWT + bcrypt</w:t>
            </w:r>
          </w:p>
        </w:tc>
        <w:tc>
          <w:tcPr>
            <w:tcW w:w="5040" w:type="dxa"/>
          </w:tcPr>
          <w:p w14:paraId="016D3812" w14:textId="77777777" w:rsidR="007920D0" w:rsidRPr="00AF447F" w:rsidRDefault="00000000">
            <w:pPr>
              <w:rPr>
                <w:rFonts w:ascii="Alef" w:hAnsi="Alef" w:cs="Alef"/>
                <w:sz w:val="28"/>
                <w:szCs w:val="28"/>
              </w:rPr>
            </w:pPr>
            <w:r w:rsidRPr="00AF447F">
              <w:rPr>
                <w:rFonts w:ascii="Alef" w:hAnsi="Alef" w:cs="Alef"/>
                <w:sz w:val="28"/>
                <w:szCs w:val="28"/>
              </w:rPr>
              <w:t>Authentication and password security</w:t>
            </w:r>
          </w:p>
        </w:tc>
      </w:tr>
      <w:tr w:rsidR="007920D0" w:rsidRPr="00AF447F" w14:paraId="1E6F73BD" w14:textId="77777777">
        <w:trPr>
          <w:jc w:val="center"/>
        </w:trPr>
        <w:tc>
          <w:tcPr>
            <w:tcW w:w="5040" w:type="dxa"/>
          </w:tcPr>
          <w:p w14:paraId="406FA1CF" w14:textId="77777777" w:rsidR="007920D0" w:rsidRPr="00AF447F" w:rsidRDefault="00000000">
            <w:pPr>
              <w:rPr>
                <w:rFonts w:ascii="Alef" w:hAnsi="Alef" w:cs="Alef"/>
                <w:sz w:val="28"/>
                <w:szCs w:val="28"/>
              </w:rPr>
            </w:pPr>
            <w:r w:rsidRPr="00AF447F">
              <w:rPr>
                <w:rFonts w:ascii="Alef" w:hAnsi="Alef" w:cs="Alef"/>
                <w:sz w:val="28"/>
                <w:szCs w:val="28"/>
              </w:rPr>
              <w:t>MongoDB + Mongoose</w:t>
            </w:r>
          </w:p>
        </w:tc>
        <w:tc>
          <w:tcPr>
            <w:tcW w:w="5040" w:type="dxa"/>
          </w:tcPr>
          <w:p w14:paraId="159F6196" w14:textId="77777777" w:rsidR="007920D0" w:rsidRPr="00AF447F" w:rsidRDefault="00000000">
            <w:pPr>
              <w:rPr>
                <w:rFonts w:ascii="Alef" w:hAnsi="Alef" w:cs="Alef"/>
                <w:sz w:val="28"/>
                <w:szCs w:val="28"/>
              </w:rPr>
            </w:pPr>
            <w:r w:rsidRPr="00AF447F">
              <w:rPr>
                <w:rFonts w:ascii="Alef" w:hAnsi="Alef" w:cs="Alef"/>
                <w:sz w:val="28"/>
                <w:szCs w:val="28"/>
              </w:rPr>
              <w:t>Persistent user and FAQ storage</w:t>
            </w:r>
          </w:p>
        </w:tc>
      </w:tr>
      <w:tr w:rsidR="007920D0" w:rsidRPr="00AF447F" w14:paraId="4634BA2B" w14:textId="77777777">
        <w:trPr>
          <w:jc w:val="center"/>
        </w:trPr>
        <w:tc>
          <w:tcPr>
            <w:tcW w:w="5040" w:type="dxa"/>
          </w:tcPr>
          <w:p w14:paraId="34B7CEA3" w14:textId="77777777" w:rsidR="007920D0" w:rsidRPr="00AF447F" w:rsidRDefault="00000000">
            <w:pPr>
              <w:rPr>
                <w:rFonts w:ascii="Alef" w:hAnsi="Alef" w:cs="Alef"/>
                <w:sz w:val="28"/>
                <w:szCs w:val="28"/>
              </w:rPr>
            </w:pPr>
            <w:r w:rsidRPr="00AF447F">
              <w:rPr>
                <w:rFonts w:ascii="Alef" w:hAnsi="Alef" w:cs="Alef"/>
                <w:sz w:val="28"/>
                <w:szCs w:val="28"/>
              </w:rPr>
              <w:t>FAQ module</w:t>
            </w:r>
          </w:p>
        </w:tc>
        <w:tc>
          <w:tcPr>
            <w:tcW w:w="5040" w:type="dxa"/>
          </w:tcPr>
          <w:p w14:paraId="0A7F06CE" w14:textId="77777777" w:rsidR="007920D0" w:rsidRPr="00AF447F" w:rsidRDefault="00000000">
            <w:pPr>
              <w:rPr>
                <w:rFonts w:ascii="Alef" w:hAnsi="Alef" w:cs="Alef"/>
                <w:sz w:val="28"/>
                <w:szCs w:val="28"/>
              </w:rPr>
            </w:pPr>
            <w:r w:rsidRPr="00AF447F">
              <w:rPr>
                <w:rFonts w:ascii="Alef" w:hAnsi="Alef" w:cs="Alef"/>
                <w:sz w:val="28"/>
                <w:szCs w:val="28"/>
              </w:rPr>
              <w:t>CRUD and search functionality</w:t>
            </w:r>
          </w:p>
        </w:tc>
      </w:tr>
      <w:tr w:rsidR="007920D0" w:rsidRPr="00AF447F" w14:paraId="1EF1CC9D" w14:textId="77777777">
        <w:trPr>
          <w:jc w:val="center"/>
        </w:trPr>
        <w:tc>
          <w:tcPr>
            <w:tcW w:w="5040" w:type="dxa"/>
          </w:tcPr>
          <w:p w14:paraId="6FD6D956" w14:textId="77777777" w:rsidR="007920D0" w:rsidRPr="00AF447F" w:rsidRDefault="00000000">
            <w:pPr>
              <w:rPr>
                <w:rFonts w:ascii="Alef" w:hAnsi="Alef" w:cs="Alef"/>
                <w:sz w:val="28"/>
                <w:szCs w:val="28"/>
              </w:rPr>
            </w:pPr>
            <w:r w:rsidRPr="00AF447F">
              <w:rPr>
                <w:rFonts w:ascii="Alef" w:hAnsi="Alef" w:cs="Alef"/>
                <w:sz w:val="28"/>
                <w:szCs w:val="28"/>
              </w:rPr>
              <w:t>Middleware</w:t>
            </w:r>
          </w:p>
        </w:tc>
        <w:tc>
          <w:tcPr>
            <w:tcW w:w="5040" w:type="dxa"/>
          </w:tcPr>
          <w:p w14:paraId="205CB0A7" w14:textId="77777777" w:rsidR="007920D0" w:rsidRPr="00AF447F" w:rsidRDefault="00000000">
            <w:pPr>
              <w:rPr>
                <w:rFonts w:ascii="Alef" w:hAnsi="Alef" w:cs="Alef"/>
                <w:sz w:val="28"/>
                <w:szCs w:val="28"/>
              </w:rPr>
            </w:pPr>
            <w:r w:rsidRPr="00AF447F">
              <w:rPr>
                <w:rFonts w:ascii="Alef" w:hAnsi="Alef" w:cs="Alef"/>
                <w:sz w:val="28"/>
                <w:szCs w:val="28"/>
              </w:rPr>
              <w:t>Validation, authentication and error processing</w:t>
            </w:r>
          </w:p>
        </w:tc>
      </w:tr>
      <w:tr w:rsidR="007920D0" w:rsidRPr="00AF447F" w14:paraId="23719399" w14:textId="77777777">
        <w:trPr>
          <w:jc w:val="center"/>
        </w:trPr>
        <w:tc>
          <w:tcPr>
            <w:tcW w:w="5040" w:type="dxa"/>
          </w:tcPr>
          <w:p w14:paraId="3D4363A0" w14:textId="77777777" w:rsidR="007920D0" w:rsidRPr="00AF447F" w:rsidRDefault="00000000">
            <w:pPr>
              <w:rPr>
                <w:rFonts w:ascii="Alef" w:hAnsi="Alef" w:cs="Alef"/>
                <w:sz w:val="28"/>
                <w:szCs w:val="28"/>
              </w:rPr>
            </w:pPr>
            <w:r w:rsidRPr="00AF447F">
              <w:rPr>
                <w:rFonts w:ascii="Alef" w:hAnsi="Alef" w:cs="Alef"/>
                <w:sz w:val="28"/>
                <w:szCs w:val="28"/>
              </w:rPr>
              <w:t>Gemini service</w:t>
            </w:r>
          </w:p>
        </w:tc>
        <w:tc>
          <w:tcPr>
            <w:tcW w:w="5040" w:type="dxa"/>
          </w:tcPr>
          <w:p w14:paraId="5D51BAA1" w14:textId="77777777" w:rsidR="007920D0" w:rsidRPr="00AF447F" w:rsidRDefault="00000000">
            <w:pPr>
              <w:rPr>
                <w:rFonts w:ascii="Alef" w:hAnsi="Alef" w:cs="Alef"/>
                <w:sz w:val="28"/>
                <w:szCs w:val="28"/>
              </w:rPr>
            </w:pPr>
            <w:r w:rsidRPr="00AF447F">
              <w:rPr>
                <w:rFonts w:ascii="Alef" w:hAnsi="Alef" w:cs="Alef"/>
                <w:sz w:val="28"/>
                <w:szCs w:val="28"/>
              </w:rPr>
              <w:t>Limited AI answer and FAQ generation</w:t>
            </w:r>
          </w:p>
        </w:tc>
      </w:tr>
      <w:tr w:rsidR="007920D0" w:rsidRPr="00AF447F" w14:paraId="162CFCE9" w14:textId="77777777">
        <w:trPr>
          <w:jc w:val="center"/>
        </w:trPr>
        <w:tc>
          <w:tcPr>
            <w:tcW w:w="5040" w:type="dxa"/>
          </w:tcPr>
          <w:p w14:paraId="573817A4" w14:textId="77777777" w:rsidR="007920D0" w:rsidRPr="00AF447F" w:rsidRDefault="00000000">
            <w:pPr>
              <w:rPr>
                <w:rFonts w:ascii="Alef" w:hAnsi="Alef" w:cs="Alef"/>
                <w:sz w:val="28"/>
                <w:szCs w:val="28"/>
              </w:rPr>
            </w:pPr>
            <w:r w:rsidRPr="00AF447F">
              <w:rPr>
                <w:rFonts w:ascii="Alef" w:hAnsi="Alef" w:cs="Alef"/>
                <w:sz w:val="28"/>
                <w:szCs w:val="28"/>
              </w:rPr>
              <w:t>Postman / tests</w:t>
            </w:r>
          </w:p>
        </w:tc>
        <w:tc>
          <w:tcPr>
            <w:tcW w:w="5040" w:type="dxa"/>
          </w:tcPr>
          <w:p w14:paraId="1DEFDE39" w14:textId="77777777" w:rsidR="007920D0" w:rsidRPr="00AF447F" w:rsidRDefault="00000000">
            <w:pPr>
              <w:rPr>
                <w:rFonts w:ascii="Alef" w:hAnsi="Alef" w:cs="Alef"/>
                <w:sz w:val="28"/>
                <w:szCs w:val="28"/>
              </w:rPr>
            </w:pPr>
            <w:r w:rsidRPr="00AF447F">
              <w:rPr>
                <w:rFonts w:ascii="Alef" w:hAnsi="Alef" w:cs="Alef"/>
                <w:sz w:val="28"/>
                <w:szCs w:val="28"/>
              </w:rPr>
              <w:t>API verification</w:t>
            </w:r>
          </w:p>
        </w:tc>
      </w:tr>
    </w:tbl>
    <w:p w14:paraId="56EF4611" w14:textId="77777777" w:rsidR="00544611" w:rsidRDefault="00544611">
      <w:pPr>
        <w:rPr>
          <w:rFonts w:ascii="Alef" w:hAnsi="Alef" w:cs="Alef"/>
          <w:sz w:val="28"/>
          <w:szCs w:val="28"/>
          <w:lang w:val="en-IN"/>
        </w:rPr>
      </w:pPr>
    </w:p>
    <w:p w14:paraId="22C5202C" w14:textId="38ED7CBF" w:rsidR="00AF447F" w:rsidRDefault="00AF447F" w:rsidP="00AF447F">
      <w:pPr>
        <w:pStyle w:val="Heading2"/>
        <w:rPr>
          <w:sz w:val="32"/>
          <w:szCs w:val="32"/>
          <w:lang w:val="en-IN"/>
        </w:rPr>
      </w:pPr>
      <w:r w:rsidRPr="00AF447F">
        <w:rPr>
          <w:sz w:val="32"/>
          <w:szCs w:val="32"/>
          <w:lang w:val="en-IN"/>
        </w:rPr>
        <w:t>OUTPUT</w:t>
      </w:r>
    </w:p>
    <w:p w14:paraId="7E3300EC" w14:textId="77777777" w:rsidR="00AF447F" w:rsidRPr="00AF447F" w:rsidRDefault="00AF447F" w:rsidP="00AF447F">
      <w:pPr>
        <w:jc w:val="both"/>
        <w:rPr>
          <w:sz w:val="28"/>
          <w:szCs w:val="28"/>
          <w:lang w:val="en-IN"/>
        </w:rPr>
      </w:pPr>
      <w:r w:rsidRPr="00AF447F">
        <w:rPr>
          <w:sz w:val="28"/>
          <w:szCs w:val="28"/>
          <w:lang w:val="en-IN"/>
        </w:rPr>
        <w:t>Running the API Application</w:t>
      </w:r>
    </w:p>
    <w:p w14:paraId="05B757F2" w14:textId="440F782D"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Install Postman or Thunder</w:t>
      </w:r>
      <w:r>
        <w:rPr>
          <w:sz w:val="28"/>
          <w:szCs w:val="28"/>
          <w:lang w:val="en-IN"/>
        </w:rPr>
        <w:t xml:space="preserve"> </w:t>
      </w:r>
      <w:r w:rsidRPr="00AF447F">
        <w:rPr>
          <w:sz w:val="28"/>
          <w:szCs w:val="28"/>
          <w:lang w:val="en-IN"/>
        </w:rPr>
        <w:t>Client (VS Code extension).</w:t>
      </w:r>
    </w:p>
    <w:p w14:paraId="65B59C47"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Start the backend development server environment parameters:</w:t>
      </w:r>
    </w:p>
    <w:p w14:paraId="033946EF" w14:textId="77777777" w:rsidR="00AF447F" w:rsidRPr="00AF447F" w:rsidRDefault="00AF447F" w:rsidP="00AF447F">
      <w:pPr>
        <w:jc w:val="both"/>
        <w:rPr>
          <w:sz w:val="28"/>
          <w:szCs w:val="28"/>
          <w:lang w:val="en-IN"/>
        </w:rPr>
      </w:pPr>
      <w:r w:rsidRPr="00AF447F">
        <w:rPr>
          <w:sz w:val="28"/>
          <w:szCs w:val="28"/>
          <w:lang w:val="en-IN"/>
        </w:rPr>
        <w:t>npm run dev</w:t>
      </w:r>
    </w:p>
    <w:p w14:paraId="4762EAF5" w14:textId="77777777" w:rsidR="00AF447F" w:rsidRPr="00AF447F" w:rsidRDefault="00AF447F" w:rsidP="00AF447F">
      <w:pPr>
        <w:jc w:val="both"/>
        <w:rPr>
          <w:sz w:val="28"/>
          <w:szCs w:val="28"/>
          <w:lang w:val="en-IN"/>
        </w:rPr>
      </w:pPr>
      <w:r w:rsidRPr="00AF447F">
        <w:rPr>
          <w:sz w:val="28"/>
          <w:szCs w:val="28"/>
          <w:lang w:val="en-IN"/>
        </w:rPr>
        <w:t>API Testing Specification Demo</w:t>
      </w:r>
    </w:p>
    <w:p w14:paraId="38DC9252" w14:textId="77777777" w:rsidR="00AF447F" w:rsidRPr="00AF447F" w:rsidRDefault="00AF447F" w:rsidP="00AF447F">
      <w:pPr>
        <w:jc w:val="both"/>
        <w:rPr>
          <w:sz w:val="28"/>
          <w:szCs w:val="28"/>
          <w:lang w:val="en-IN"/>
        </w:rPr>
      </w:pPr>
      <w:r w:rsidRPr="00AF447F">
        <w:rPr>
          <w:sz w:val="28"/>
          <w:szCs w:val="28"/>
          <w:lang w:val="en-IN"/>
        </w:rPr>
        <w:t>To verify operational structural integrity via execution endpoints, map endpoints using the configurations below:</w:t>
      </w:r>
    </w:p>
    <w:p w14:paraId="00E6320E" w14:textId="77777777" w:rsidR="00AF447F" w:rsidRPr="00AF447F" w:rsidRDefault="00AF447F" w:rsidP="00AF447F">
      <w:pPr>
        <w:jc w:val="both"/>
        <w:rPr>
          <w:sz w:val="28"/>
          <w:szCs w:val="28"/>
          <w:lang w:val="en-IN"/>
        </w:rPr>
      </w:pPr>
      <w:r w:rsidRPr="00AF447F">
        <w:rPr>
          <w:sz w:val="28"/>
          <w:szCs w:val="28"/>
          <w:lang w:val="en-IN"/>
        </w:rPr>
        <w:t>1. Identity Onboarding Path Registration</w:t>
      </w:r>
    </w:p>
    <w:p w14:paraId="1A1AE388"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Route: POST /api/auth/register</w:t>
      </w:r>
    </w:p>
    <w:p w14:paraId="1497A4D6"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Access: Public</w:t>
      </w:r>
    </w:p>
    <w:p w14:paraId="189B6F36"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Payload Request Body JSON:</w:t>
      </w:r>
    </w:p>
    <w:p w14:paraId="1A36D60F" w14:textId="570CA3EC"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Route: POST /api/auth/login</w:t>
      </w:r>
    </w:p>
    <w:p w14:paraId="44BEBB6A"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Access: Public</w:t>
      </w:r>
    </w:p>
    <w:p w14:paraId="6428B3A9"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Payload Request Body JSON:</w:t>
      </w:r>
    </w:p>
    <w:p w14:paraId="6547E2D8" w14:textId="77777777" w:rsidR="00AF447F" w:rsidRPr="00AF447F" w:rsidRDefault="00AF447F" w:rsidP="00AF447F">
      <w:pPr>
        <w:jc w:val="both"/>
        <w:rPr>
          <w:sz w:val="28"/>
          <w:szCs w:val="28"/>
          <w:lang w:val="en-IN"/>
        </w:rPr>
      </w:pPr>
      <w:r w:rsidRPr="00AF447F">
        <w:rPr>
          <w:sz w:val="28"/>
          <w:szCs w:val="28"/>
          <w:lang w:val="en-IN"/>
        </w:rPr>
        <w:lastRenderedPageBreak/>
        <w:t>Keyword Resource Entity Fetching (Search)</w:t>
      </w:r>
    </w:p>
    <w:p w14:paraId="11D66352"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Route: POST /api/ai/generate-faq</w:t>
      </w:r>
    </w:p>
    <w:p w14:paraId="68ACF503"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Access: Private (Bearer &lt;JWT Token&gt;)</w:t>
      </w:r>
    </w:p>
    <w:p w14:paraId="4E406515"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Payload Request Body JSON:</w:t>
      </w:r>
    </w:p>
    <w:p w14:paraId="78977FE6" w14:textId="72104129"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Route: POST /api/ai/answer</w:t>
      </w:r>
    </w:p>
    <w:p w14:paraId="6712A505" w14:textId="77777777"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Access: Private (Bearer &lt;JWT Token&gt;)</w:t>
      </w:r>
    </w:p>
    <w:p w14:paraId="59B13934" w14:textId="5151A46E" w:rsidR="00AF447F" w:rsidRPr="00AF447F" w:rsidRDefault="00AF447F" w:rsidP="00AF447F">
      <w:pPr>
        <w:jc w:val="both"/>
        <w:rPr>
          <w:sz w:val="28"/>
          <w:szCs w:val="28"/>
          <w:lang w:val="en-IN"/>
        </w:rPr>
      </w:pPr>
      <w:r w:rsidRPr="00AF447F">
        <w:rPr>
          <w:sz w:val="28"/>
          <w:szCs w:val="28"/>
          <w:lang w:val="en-IN"/>
        </w:rPr>
        <w:t>•</w:t>
      </w:r>
      <w:r w:rsidRPr="00AF447F">
        <w:rPr>
          <w:sz w:val="28"/>
          <w:szCs w:val="28"/>
          <w:lang w:val="en-IN"/>
        </w:rPr>
        <w:tab/>
        <w:t>Payload Request Body JSON:</w:t>
      </w:r>
    </w:p>
    <w:p w14:paraId="04C3469A" w14:textId="53DFA0B8" w:rsidR="00AF447F" w:rsidRPr="00AF447F" w:rsidRDefault="00AF447F" w:rsidP="00AF447F">
      <w:pPr>
        <w:jc w:val="both"/>
        <w:rPr>
          <w:sz w:val="28"/>
          <w:szCs w:val="28"/>
          <w:lang w:val="en-IN"/>
        </w:rPr>
      </w:pPr>
      <w:r w:rsidRPr="00AF447F">
        <w:rPr>
          <w:sz w:val="28"/>
          <w:szCs w:val="28"/>
          <w:lang w:val="en-IN"/>
        </w:rPr>
        <w:drawing>
          <wp:inline distT="0" distB="0" distL="0" distR="0" wp14:anchorId="5A944260" wp14:editId="72D0EB4B">
            <wp:extent cx="6858000" cy="3380740"/>
            <wp:effectExtent l="0" t="0" r="0" b="0"/>
            <wp:docPr id="900496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3380740"/>
                    </a:xfrm>
                    <a:prstGeom prst="rect">
                      <a:avLst/>
                    </a:prstGeom>
                    <a:noFill/>
                    <a:ln>
                      <a:noFill/>
                    </a:ln>
                  </pic:spPr>
                </pic:pic>
              </a:graphicData>
            </a:graphic>
          </wp:inline>
        </w:drawing>
      </w:r>
    </w:p>
    <w:p w14:paraId="7FD23780" w14:textId="4CDD753B" w:rsidR="00AF447F" w:rsidRPr="00AF447F" w:rsidRDefault="00AF447F" w:rsidP="00AF447F">
      <w:pPr>
        <w:jc w:val="both"/>
        <w:rPr>
          <w:sz w:val="28"/>
          <w:szCs w:val="28"/>
          <w:lang w:val="en-IN"/>
        </w:rPr>
      </w:pPr>
      <w:r w:rsidRPr="00AF447F">
        <w:rPr>
          <w:sz w:val="28"/>
          <w:szCs w:val="28"/>
          <w:lang w:val="en-IN"/>
        </w:rPr>
        <w:drawing>
          <wp:inline distT="0" distB="0" distL="0" distR="0" wp14:anchorId="7B798437" wp14:editId="1CE30903">
            <wp:extent cx="6858000" cy="3267075"/>
            <wp:effectExtent l="0" t="0" r="0" b="9525"/>
            <wp:docPr id="16533523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3267075"/>
                    </a:xfrm>
                    <a:prstGeom prst="rect">
                      <a:avLst/>
                    </a:prstGeom>
                    <a:noFill/>
                    <a:ln>
                      <a:noFill/>
                    </a:ln>
                  </pic:spPr>
                </pic:pic>
              </a:graphicData>
            </a:graphic>
          </wp:inline>
        </w:drawing>
      </w:r>
    </w:p>
    <w:p w14:paraId="649CA37B" w14:textId="616C157A" w:rsidR="00AF447F" w:rsidRPr="00AF447F" w:rsidRDefault="00AF447F" w:rsidP="00AF447F">
      <w:pPr>
        <w:jc w:val="both"/>
        <w:rPr>
          <w:sz w:val="28"/>
          <w:szCs w:val="28"/>
          <w:lang w:val="en-IN"/>
        </w:rPr>
      </w:pPr>
      <w:r w:rsidRPr="00AF447F">
        <w:rPr>
          <w:sz w:val="28"/>
          <w:szCs w:val="28"/>
          <w:lang w:val="en-IN"/>
        </w:rPr>
        <w:lastRenderedPageBreak/>
        <w:drawing>
          <wp:inline distT="0" distB="0" distL="0" distR="0" wp14:anchorId="71F87B3C" wp14:editId="4FCF5E93">
            <wp:extent cx="6858000" cy="3363595"/>
            <wp:effectExtent l="0" t="0" r="0" b="8255"/>
            <wp:docPr id="12545622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3363595"/>
                    </a:xfrm>
                    <a:prstGeom prst="rect">
                      <a:avLst/>
                    </a:prstGeom>
                    <a:noFill/>
                    <a:ln>
                      <a:noFill/>
                    </a:ln>
                  </pic:spPr>
                </pic:pic>
              </a:graphicData>
            </a:graphic>
          </wp:inline>
        </w:drawing>
      </w:r>
    </w:p>
    <w:p w14:paraId="32AA4361" w14:textId="78E47488" w:rsidR="00AF447F" w:rsidRPr="00AF447F" w:rsidRDefault="00AF447F" w:rsidP="00AF447F">
      <w:pPr>
        <w:jc w:val="both"/>
        <w:rPr>
          <w:sz w:val="28"/>
          <w:szCs w:val="28"/>
          <w:lang w:val="en-IN"/>
        </w:rPr>
      </w:pPr>
      <w:r w:rsidRPr="00AF447F">
        <w:rPr>
          <w:sz w:val="28"/>
          <w:szCs w:val="28"/>
          <w:lang w:val="en-IN"/>
        </w:rPr>
        <w:drawing>
          <wp:inline distT="0" distB="0" distL="0" distR="0" wp14:anchorId="48CE6FF7" wp14:editId="2CC95D5D">
            <wp:extent cx="6838950" cy="3476625"/>
            <wp:effectExtent l="0" t="0" r="0" b="9525"/>
            <wp:docPr id="766539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38950" cy="3476625"/>
                    </a:xfrm>
                    <a:prstGeom prst="rect">
                      <a:avLst/>
                    </a:prstGeom>
                    <a:noFill/>
                    <a:ln>
                      <a:noFill/>
                    </a:ln>
                  </pic:spPr>
                </pic:pic>
              </a:graphicData>
            </a:graphic>
          </wp:inline>
        </w:drawing>
      </w:r>
    </w:p>
    <w:p w14:paraId="3556CC5C" w14:textId="31723DFC" w:rsidR="00AF525E" w:rsidRPr="00AF525E" w:rsidRDefault="00AF525E" w:rsidP="00AF525E">
      <w:pPr>
        <w:pStyle w:val="Heading2"/>
        <w:rPr>
          <w:sz w:val="32"/>
          <w:szCs w:val="32"/>
          <w:lang w:val="en-IN"/>
        </w:rPr>
      </w:pPr>
      <w:r w:rsidRPr="00AF525E">
        <w:rPr>
          <w:sz w:val="32"/>
          <w:szCs w:val="32"/>
          <w:lang w:val="en-IN"/>
        </w:rPr>
        <w:t>DRIVE LINK</w:t>
      </w:r>
    </w:p>
    <w:p w14:paraId="556B7474" w14:textId="7A73FF53" w:rsidR="00AF447F" w:rsidRDefault="00AF525E" w:rsidP="00AF447F">
      <w:pPr>
        <w:rPr>
          <w:sz w:val="28"/>
          <w:szCs w:val="28"/>
          <w:lang w:val="en-IN"/>
        </w:rPr>
      </w:pPr>
      <w:hyperlink r:id="rId19" w:history="1">
        <w:r w:rsidRPr="003310E2">
          <w:rPr>
            <w:rStyle w:val="Hyperlink"/>
            <w:sz w:val="28"/>
            <w:szCs w:val="28"/>
            <w:lang w:val="en-IN"/>
          </w:rPr>
          <w:t>https://drive.google.com/drive/folders/1sGzvgIVSAKN_sAmkBUgpKB6WODglItXx?usp=sharing</w:t>
        </w:r>
      </w:hyperlink>
    </w:p>
    <w:p w14:paraId="0144E621" w14:textId="1A7CBCDB" w:rsidR="00AF525E" w:rsidRDefault="00AF525E" w:rsidP="00AF447F">
      <w:pPr>
        <w:rPr>
          <w:sz w:val="32"/>
          <w:szCs w:val="32"/>
          <w:lang w:val="en-IN"/>
        </w:rPr>
      </w:pPr>
      <w:r w:rsidRPr="00AF525E">
        <w:rPr>
          <w:sz w:val="32"/>
          <w:szCs w:val="32"/>
          <w:lang w:val="en-IN"/>
        </w:rPr>
        <w:t>GITHUB LINK</w:t>
      </w:r>
    </w:p>
    <w:p w14:paraId="2710151C" w14:textId="64E085E9" w:rsidR="00AF525E" w:rsidRPr="00AF525E" w:rsidRDefault="00AF525E" w:rsidP="00AF447F">
      <w:pPr>
        <w:rPr>
          <w:sz w:val="32"/>
          <w:szCs w:val="32"/>
          <w:lang w:val="en-IN"/>
        </w:rPr>
      </w:pPr>
      <w:r w:rsidRPr="00AF525E">
        <w:rPr>
          <w:sz w:val="32"/>
          <w:szCs w:val="32"/>
          <w:lang w:val="en-IN"/>
        </w:rPr>
        <w:t>https://github.com/hariyanthbca2024-sys/Ai-FAQ-Assistant-API</w:t>
      </w:r>
    </w:p>
    <w:sectPr w:rsidR="00AF525E" w:rsidRPr="00AF525E" w:rsidSect="001976BF">
      <w:footerReference w:type="default" r:id="rId2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2EFAD" w14:textId="77777777" w:rsidR="00616CAC" w:rsidRDefault="00616CAC">
      <w:pPr>
        <w:spacing w:after="0" w:line="240" w:lineRule="auto"/>
      </w:pPr>
      <w:r>
        <w:separator/>
      </w:r>
    </w:p>
  </w:endnote>
  <w:endnote w:type="continuationSeparator" w:id="0">
    <w:p w14:paraId="6F0D8668" w14:textId="77777777" w:rsidR="00616CAC" w:rsidRDefault="00616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ef">
    <w:panose1 w:val="00000500000000000000"/>
    <w:charset w:val="00"/>
    <w:family w:val="auto"/>
    <w:pitch w:val="variable"/>
    <w:sig w:usb0="00000807" w:usb1="40000000" w:usb2="00000000" w:usb3="00000000" w:csb0="000000B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E35F2" w14:textId="77777777" w:rsidR="007920D0" w:rsidRDefault="00000000">
    <w:pPr>
      <w:pStyle w:val="Footer"/>
      <w:jc w:val="center"/>
    </w:pPr>
    <w:r>
      <w:t xml:space="preserve">AI FAQ Assistant  |  Project Documentation  |  </w:t>
    </w:r>
    <w:r>
      <w:fldChar w:fldCharType="begin"/>
    </w:r>
    <w:r>
      <w:instrText>PAGE</w:instrText>
    </w:r>
    <w:r>
      <w:fldChar w:fldCharType="separate"/>
    </w:r>
    <w:r w:rsidR="00F64B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798CA" w14:textId="77777777" w:rsidR="00616CAC" w:rsidRDefault="00616CAC">
      <w:pPr>
        <w:spacing w:after="0" w:line="240" w:lineRule="auto"/>
      </w:pPr>
      <w:r>
        <w:separator/>
      </w:r>
    </w:p>
  </w:footnote>
  <w:footnote w:type="continuationSeparator" w:id="0">
    <w:p w14:paraId="6FA4FC8D" w14:textId="77777777" w:rsidR="00616CAC" w:rsidRDefault="00616C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193821">
    <w:abstractNumId w:val="8"/>
  </w:num>
  <w:num w:numId="2" w16cid:durableId="501941435">
    <w:abstractNumId w:val="6"/>
  </w:num>
  <w:num w:numId="3" w16cid:durableId="1993026941">
    <w:abstractNumId w:val="5"/>
  </w:num>
  <w:num w:numId="4" w16cid:durableId="94138588">
    <w:abstractNumId w:val="4"/>
  </w:num>
  <w:num w:numId="5" w16cid:durableId="976420887">
    <w:abstractNumId w:val="7"/>
  </w:num>
  <w:num w:numId="6" w16cid:durableId="29384894">
    <w:abstractNumId w:val="3"/>
  </w:num>
  <w:num w:numId="7" w16cid:durableId="2012482425">
    <w:abstractNumId w:val="2"/>
  </w:num>
  <w:num w:numId="8" w16cid:durableId="954752765">
    <w:abstractNumId w:val="1"/>
  </w:num>
  <w:num w:numId="9" w16cid:durableId="125987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1CC"/>
    <w:rsid w:val="001328E1"/>
    <w:rsid w:val="0015074B"/>
    <w:rsid w:val="001976BF"/>
    <w:rsid w:val="0029639D"/>
    <w:rsid w:val="00326F90"/>
    <w:rsid w:val="003D7346"/>
    <w:rsid w:val="004164DB"/>
    <w:rsid w:val="00544611"/>
    <w:rsid w:val="00616CAC"/>
    <w:rsid w:val="007920D0"/>
    <w:rsid w:val="007D29D3"/>
    <w:rsid w:val="00AA1D8D"/>
    <w:rsid w:val="00AF447F"/>
    <w:rsid w:val="00AF525E"/>
    <w:rsid w:val="00B47730"/>
    <w:rsid w:val="00CB0664"/>
    <w:rsid w:val="00CF0D72"/>
    <w:rsid w:val="00EC04EB"/>
    <w:rsid w:val="00F64B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05CDFB"/>
  <w14:defaultImageDpi w14:val="300"/>
  <w15:docId w15:val="{BAF47001-A444-4E50-B776-60339CFAC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64B9B"/>
    <w:pPr>
      <w:spacing w:before="100" w:beforeAutospacing="1" w:afterAutospacing="1" w:line="240" w:lineRule="auto"/>
    </w:pPr>
    <w:rPr>
      <w:rFonts w:ascii="Times New Roman" w:eastAsia="Times New Roman" w:hAnsi="Times New Roman" w:cs="Times New Roman"/>
      <w:sz w:val="24"/>
      <w:szCs w:val="24"/>
      <w:lang w:val="en-IN" w:eastAsia="en-IN" w:bidi="ta-IN"/>
    </w:rPr>
  </w:style>
  <w:style w:type="character" w:styleId="Hyperlink">
    <w:name w:val="Hyperlink"/>
    <w:basedOn w:val="DefaultParagraphFont"/>
    <w:uiPriority w:val="99"/>
    <w:unhideWhenUsed/>
    <w:rsid w:val="00AF525E"/>
    <w:rPr>
      <w:color w:val="0000FF" w:themeColor="hyperlink"/>
      <w:u w:val="single"/>
    </w:rPr>
  </w:style>
  <w:style w:type="character" w:styleId="UnresolvedMention">
    <w:name w:val="Unresolved Mention"/>
    <w:basedOn w:val="DefaultParagraphFont"/>
    <w:uiPriority w:val="99"/>
    <w:semiHidden/>
    <w:unhideWhenUsed/>
    <w:rsid w:val="00AF52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541529">
      <w:bodyDiv w:val="1"/>
      <w:marLeft w:val="0"/>
      <w:marRight w:val="0"/>
      <w:marTop w:val="0"/>
      <w:marBottom w:val="0"/>
      <w:divBdr>
        <w:top w:val="none" w:sz="0" w:space="0" w:color="auto"/>
        <w:left w:val="none" w:sz="0" w:space="0" w:color="auto"/>
        <w:bottom w:val="none" w:sz="0" w:space="0" w:color="auto"/>
        <w:right w:val="none" w:sz="0" w:space="0" w:color="auto"/>
      </w:divBdr>
    </w:div>
    <w:div w:id="377245194">
      <w:bodyDiv w:val="1"/>
      <w:marLeft w:val="0"/>
      <w:marRight w:val="0"/>
      <w:marTop w:val="0"/>
      <w:marBottom w:val="0"/>
      <w:divBdr>
        <w:top w:val="none" w:sz="0" w:space="0" w:color="auto"/>
        <w:left w:val="none" w:sz="0" w:space="0" w:color="auto"/>
        <w:bottom w:val="none" w:sz="0" w:space="0" w:color="auto"/>
        <w:right w:val="none" w:sz="0" w:space="0" w:color="auto"/>
      </w:divBdr>
    </w:div>
    <w:div w:id="594368007">
      <w:bodyDiv w:val="1"/>
      <w:marLeft w:val="0"/>
      <w:marRight w:val="0"/>
      <w:marTop w:val="0"/>
      <w:marBottom w:val="0"/>
      <w:divBdr>
        <w:top w:val="none" w:sz="0" w:space="0" w:color="auto"/>
        <w:left w:val="none" w:sz="0" w:space="0" w:color="auto"/>
        <w:bottom w:val="none" w:sz="0" w:space="0" w:color="auto"/>
        <w:right w:val="none" w:sz="0" w:space="0" w:color="auto"/>
      </w:divBdr>
    </w:div>
    <w:div w:id="1804885387">
      <w:bodyDiv w:val="1"/>
      <w:marLeft w:val="0"/>
      <w:marRight w:val="0"/>
      <w:marTop w:val="0"/>
      <w:marBottom w:val="0"/>
      <w:divBdr>
        <w:top w:val="none" w:sz="0" w:space="0" w:color="auto"/>
        <w:left w:val="none" w:sz="0" w:space="0" w:color="auto"/>
        <w:bottom w:val="none" w:sz="0" w:space="0" w:color="auto"/>
        <w:right w:val="none" w:sz="0" w:space="0" w:color="auto"/>
      </w:divBdr>
    </w:div>
    <w:div w:id="19145107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yperlink" Target="https://drive.google.com/drive/folders/1sGzvgIVSAKN_sAmkBUgpKB6WODglItXx?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25</Pages>
  <Words>3315</Words>
  <Characters>18900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devapriyan868209@hotmail.com</cp:lastModifiedBy>
  <cp:revision>5</cp:revision>
  <dcterms:created xsi:type="dcterms:W3CDTF">2013-12-23T23:15:00Z</dcterms:created>
  <dcterms:modified xsi:type="dcterms:W3CDTF">2026-09-25T08:48:00Z</dcterms:modified>
  <cp:category/>
</cp:coreProperties>
</file>