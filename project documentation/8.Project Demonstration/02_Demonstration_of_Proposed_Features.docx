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A6A663" w14:textId="77777777" w:rsidR="00977D25" w:rsidRDefault="00A62CA1">
      <w:pPr>
        <w:jc w:val="center"/>
      </w:pPr>
      <w:r>
        <w:rPr>
          <w:b/>
          <w:sz w:val="32"/>
        </w:rPr>
        <w:t>Demonstration of Proposed Features</w:t>
      </w:r>
    </w:p>
    <w:tbl>
      <w:tblPr>
        <w:tblStyle w:val="TableGrid"/>
        <w:tblW w:w="9696" w:type="dxa"/>
        <w:tblLook w:val="04A0" w:firstRow="1" w:lastRow="0" w:firstColumn="1" w:lastColumn="0" w:noHBand="0" w:noVBand="1"/>
      </w:tblPr>
      <w:tblGrid>
        <w:gridCol w:w="2371"/>
        <w:gridCol w:w="7325"/>
      </w:tblGrid>
      <w:tr w:rsidR="00BE5CEF" w14:paraId="45410437" w14:textId="77777777" w:rsidTr="00BE5CEF">
        <w:trPr>
          <w:trHeight w:val="590"/>
        </w:trPr>
        <w:tc>
          <w:tcPr>
            <w:tcW w:w="2371" w:type="dxa"/>
            <w:hideMark/>
          </w:tcPr>
          <w:p w14:paraId="272C0B84" w14:textId="77777777" w:rsidR="00BE5CEF" w:rsidRPr="00BE5CEF" w:rsidRDefault="00BE5CEF" w:rsidP="00BE5CEF">
            <w:pPr>
              <w:pStyle w:val="Heading1"/>
              <w:tabs>
                <w:tab w:val="left" w:pos="3590"/>
              </w:tabs>
              <w:jc w:val="both"/>
              <w:rPr>
                <w:rFonts w:ascii="Times New Roman" w:hAnsi="Times New Roman" w:cs="Times New Roman"/>
                <w:b w:val="0"/>
                <w:bCs w:val="0"/>
                <w:color w:val="auto"/>
                <w:spacing w:val="-2"/>
              </w:rPr>
            </w:pPr>
            <w:bookmarkStart w:id="0" w:name="_Hlk241612075"/>
            <w:r w:rsidRPr="00BE5CEF">
              <w:rPr>
                <w:rFonts w:ascii="Times New Roman" w:hAnsi="Times New Roman" w:cs="Times New Roman"/>
                <w:b w:val="0"/>
                <w:bCs w:val="0"/>
                <w:color w:val="auto"/>
                <w:spacing w:val="-2"/>
              </w:rPr>
              <w:t>Date</w:t>
            </w:r>
          </w:p>
        </w:tc>
        <w:tc>
          <w:tcPr>
            <w:tcW w:w="7325" w:type="dxa"/>
            <w:hideMark/>
          </w:tcPr>
          <w:p w14:paraId="5FC28A50" w14:textId="77777777" w:rsidR="00BE5CEF" w:rsidRPr="00BE5CEF" w:rsidRDefault="00BE5CEF" w:rsidP="00BE5CEF">
            <w:pPr>
              <w:pStyle w:val="Heading1"/>
              <w:tabs>
                <w:tab w:val="left" w:pos="3590"/>
              </w:tabs>
              <w:ind w:firstLine="720"/>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 xml:space="preserve">29 </w:t>
            </w:r>
            <w:proofErr w:type="gramStart"/>
            <w:r w:rsidRPr="00BE5CEF">
              <w:rPr>
                <w:rFonts w:ascii="Times New Roman" w:hAnsi="Times New Roman" w:cs="Times New Roman"/>
                <w:b w:val="0"/>
                <w:bCs w:val="0"/>
                <w:color w:val="auto"/>
                <w:spacing w:val="-2"/>
              </w:rPr>
              <w:t>September  2026</w:t>
            </w:r>
            <w:proofErr w:type="gramEnd"/>
          </w:p>
        </w:tc>
      </w:tr>
      <w:tr w:rsidR="00BE5CEF" w14:paraId="5F4EDEBA" w14:textId="77777777" w:rsidTr="00BE5CEF">
        <w:trPr>
          <w:trHeight w:val="564"/>
        </w:trPr>
        <w:tc>
          <w:tcPr>
            <w:tcW w:w="2371" w:type="dxa"/>
            <w:hideMark/>
          </w:tcPr>
          <w:p w14:paraId="6A4B940F" w14:textId="77777777" w:rsidR="00BE5CEF" w:rsidRPr="00BE5CEF" w:rsidRDefault="00BE5CEF" w:rsidP="00BE5CE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Team Id</w:t>
            </w:r>
          </w:p>
        </w:tc>
        <w:tc>
          <w:tcPr>
            <w:tcW w:w="7325" w:type="dxa"/>
          </w:tcPr>
          <w:p w14:paraId="707BFABC" w14:textId="3C505572" w:rsidR="00BE5CEF" w:rsidRPr="006A3758" w:rsidRDefault="006A3758" w:rsidP="00BE5CEF">
            <w:pPr>
              <w:pStyle w:val="Heading1"/>
              <w:tabs>
                <w:tab w:val="left" w:pos="3590"/>
              </w:tabs>
              <w:jc w:val="both"/>
              <w:rPr>
                <w:rFonts w:ascii="Times New Roman" w:hAnsi="Times New Roman" w:cs="Times New Roman"/>
                <w:b w:val="0"/>
                <w:bCs w:val="0"/>
                <w:color w:val="auto"/>
                <w:spacing w:val="-2"/>
              </w:rPr>
            </w:pPr>
            <w:r w:rsidRPr="006A3758">
              <w:rPr>
                <w:rFonts w:ascii="Times New Roman" w:hAnsi="Times New Roman" w:cs="Times New Roman"/>
                <w:b w:val="0"/>
                <w:bCs w:val="0"/>
                <w:color w:val="auto"/>
                <w:spacing w:val="-2"/>
              </w:rPr>
              <w:t>6ab4cb04a238dc999eb578e9</w:t>
            </w:r>
          </w:p>
        </w:tc>
      </w:tr>
      <w:tr w:rsidR="00BE5CEF" w14:paraId="24EDC82B" w14:textId="77777777" w:rsidTr="00BE5CEF">
        <w:trPr>
          <w:trHeight w:val="556"/>
        </w:trPr>
        <w:tc>
          <w:tcPr>
            <w:tcW w:w="2371" w:type="dxa"/>
            <w:hideMark/>
          </w:tcPr>
          <w:p w14:paraId="6FC37D14" w14:textId="77777777" w:rsidR="00BE5CEF" w:rsidRPr="00BE5CEF" w:rsidRDefault="00BE5CEF" w:rsidP="00BE5CE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Project Name</w:t>
            </w:r>
          </w:p>
        </w:tc>
        <w:tc>
          <w:tcPr>
            <w:tcW w:w="7325" w:type="dxa"/>
            <w:hideMark/>
          </w:tcPr>
          <w:p w14:paraId="39A25D9B" w14:textId="77777777" w:rsidR="00BE5CEF" w:rsidRPr="00BE5CEF" w:rsidRDefault="00BE5CEF" w:rsidP="00BE5CE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AI FAQ ASSISTANT API</w:t>
            </w:r>
          </w:p>
        </w:tc>
      </w:tr>
      <w:tr w:rsidR="00BE5CEF" w14:paraId="56728491" w14:textId="77777777" w:rsidTr="00BE5CEF">
        <w:trPr>
          <w:trHeight w:val="556"/>
        </w:trPr>
        <w:tc>
          <w:tcPr>
            <w:tcW w:w="2371" w:type="dxa"/>
            <w:hideMark/>
          </w:tcPr>
          <w:p w14:paraId="5124F0B0" w14:textId="77777777" w:rsidR="00BE5CEF" w:rsidRPr="00BE5CEF" w:rsidRDefault="00BE5CEF" w:rsidP="00BE5CE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Maximum Marks</w:t>
            </w:r>
          </w:p>
        </w:tc>
        <w:tc>
          <w:tcPr>
            <w:tcW w:w="7325" w:type="dxa"/>
            <w:hideMark/>
          </w:tcPr>
          <w:p w14:paraId="11326C54" w14:textId="15657565" w:rsidR="00BE5CEF" w:rsidRPr="00BE5CEF" w:rsidRDefault="00BE5CEF" w:rsidP="00BE5CEF">
            <w:pPr>
              <w:pStyle w:val="Heading1"/>
              <w:tabs>
                <w:tab w:val="left" w:pos="3590"/>
              </w:tabs>
              <w:jc w:val="both"/>
              <w:rPr>
                <w:rFonts w:ascii="Times New Roman" w:hAnsi="Times New Roman" w:cs="Times New Roman"/>
                <w:color w:val="auto"/>
                <w:spacing w:val="-2"/>
              </w:rPr>
            </w:pPr>
            <w:r>
              <w:rPr>
                <w:rFonts w:ascii="Times New Roman" w:hAnsi="Times New Roman" w:cs="Times New Roman"/>
                <w:b w:val="0"/>
                <w:bCs w:val="0"/>
                <w:color w:val="auto"/>
                <w:spacing w:val="-2"/>
              </w:rPr>
              <w:t>1</w:t>
            </w:r>
            <w:r w:rsidRPr="00BE5CEF">
              <w:rPr>
                <w:rFonts w:ascii="Times New Roman" w:hAnsi="Times New Roman" w:cs="Times New Roman"/>
                <w:color w:val="auto"/>
                <w:spacing w:val="-2"/>
              </w:rPr>
              <w:t xml:space="preserve"> </w:t>
            </w:r>
            <w:proofErr w:type="gramStart"/>
            <w:r w:rsidRPr="00BE5CEF">
              <w:rPr>
                <w:rFonts w:ascii="Times New Roman" w:hAnsi="Times New Roman" w:cs="Times New Roman"/>
                <w:b w:val="0"/>
                <w:bCs w:val="0"/>
                <w:color w:val="auto"/>
                <w:spacing w:val="-2"/>
              </w:rPr>
              <w:t>marks</w:t>
            </w:r>
            <w:proofErr w:type="gramEnd"/>
          </w:p>
        </w:tc>
      </w:tr>
    </w:tbl>
    <w:bookmarkEnd w:id="0"/>
    <w:p w14:paraId="1CA70277" w14:textId="77777777" w:rsidR="00BE5CEF" w:rsidRDefault="00BE5CEF">
      <w:pPr>
        <w:rPr>
          <w:b/>
          <w:sz w:val="24"/>
        </w:rPr>
      </w:pPr>
      <w:r>
        <w:rPr>
          <w:b/>
          <w:sz w:val="24"/>
        </w:rPr>
        <w:t xml:space="preserve"> </w:t>
      </w:r>
    </w:p>
    <w:p w14:paraId="1CD43A89" w14:textId="06C05C71" w:rsidR="00977D25" w:rsidRPr="00BE5CEF" w:rsidRDefault="00A62CA1" w:rsidP="00BE5CEF">
      <w:pPr>
        <w:jc w:val="both"/>
        <w:rPr>
          <w:sz w:val="28"/>
          <w:szCs w:val="28"/>
        </w:rPr>
      </w:pPr>
      <w:r w:rsidRPr="00BE5CEF">
        <w:rPr>
          <w:b/>
          <w:sz w:val="28"/>
          <w:szCs w:val="28"/>
        </w:rPr>
        <w:t>Demonstration of Proposed Features:</w:t>
      </w:r>
    </w:p>
    <w:p w14:paraId="14D65976" w14:textId="77777777" w:rsidR="00977D25" w:rsidRDefault="00A62CA1" w:rsidP="00BE5CEF">
      <w:pPr>
        <w:spacing w:after="160"/>
        <w:jc w:val="both"/>
      </w:pPr>
      <w:r w:rsidRPr="00BE5CEF">
        <w:rPr>
          <w:sz w:val="28"/>
          <w:szCs w:val="28"/>
        </w:rPr>
        <w:t>This document captures the features implemented in the AI FAQ Assistant API and tracks whether each feature can be demonstrated from the supplied source code. The project provides REST API functionality for authentication, FAQ management, search, validation, and AI-assisted FAQ generation</w:t>
      </w:r>
      <w:r>
        <w:t>.</w:t>
      </w:r>
    </w:p>
    <w:tbl>
      <w:tblPr>
        <w:tblStyle w:val="TableGrid"/>
        <w:tblW w:w="0" w:type="auto"/>
        <w:jc w:val="center"/>
        <w:tblLook w:val="04A0" w:firstRow="1" w:lastRow="0" w:firstColumn="1" w:lastColumn="0" w:noHBand="0" w:noVBand="1"/>
      </w:tblPr>
      <w:tblGrid>
        <w:gridCol w:w="19"/>
        <w:gridCol w:w="741"/>
        <w:gridCol w:w="21"/>
        <w:gridCol w:w="1542"/>
        <w:gridCol w:w="22"/>
        <w:gridCol w:w="1511"/>
        <w:gridCol w:w="1787"/>
        <w:gridCol w:w="1802"/>
        <w:gridCol w:w="2131"/>
      </w:tblGrid>
      <w:tr w:rsidR="00977D25" w14:paraId="36225F3E" w14:textId="77777777" w:rsidTr="00BE5CEF">
        <w:trPr>
          <w:gridBefore w:val="1"/>
          <w:wBefore w:w="10" w:type="dxa"/>
          <w:trHeight w:val="1259"/>
          <w:tblHeader/>
          <w:jc w:val="center"/>
        </w:trPr>
        <w:tc>
          <w:tcPr>
            <w:tcW w:w="795" w:type="dxa"/>
            <w:gridSpan w:val="2"/>
            <w:shd w:val="clear" w:color="auto" w:fill="D9EAF7"/>
            <w:vAlign w:val="center"/>
          </w:tcPr>
          <w:p w14:paraId="7E32C67A" w14:textId="77777777" w:rsidR="00977D25" w:rsidRPr="00BE5CEF" w:rsidRDefault="00A62CA1">
            <w:pPr>
              <w:rPr>
                <w:sz w:val="28"/>
                <w:szCs w:val="28"/>
              </w:rPr>
            </w:pPr>
            <w:proofErr w:type="spellStart"/>
            <w:proofErr w:type="gramStart"/>
            <w:r w:rsidRPr="00BE5CEF">
              <w:rPr>
                <w:b/>
                <w:sz w:val="28"/>
                <w:szCs w:val="28"/>
              </w:rPr>
              <w:t>S.No</w:t>
            </w:r>
            <w:proofErr w:type="spellEnd"/>
            <w:proofErr w:type="gramEnd"/>
          </w:p>
        </w:tc>
        <w:tc>
          <w:tcPr>
            <w:tcW w:w="1785" w:type="dxa"/>
            <w:gridSpan w:val="2"/>
            <w:shd w:val="clear" w:color="auto" w:fill="D9EAF7"/>
            <w:vAlign w:val="center"/>
          </w:tcPr>
          <w:p w14:paraId="7CF52283" w14:textId="2E1E47A3" w:rsidR="00977D25" w:rsidRPr="00BE5CEF" w:rsidRDefault="00A62CA1">
            <w:pPr>
              <w:rPr>
                <w:sz w:val="28"/>
                <w:szCs w:val="28"/>
              </w:rPr>
            </w:pPr>
            <w:r w:rsidRPr="00BE5CEF">
              <w:rPr>
                <w:b/>
                <w:sz w:val="28"/>
                <w:szCs w:val="28"/>
              </w:rPr>
              <w:t>Feature</w:t>
            </w:r>
            <w:r w:rsidR="00BE5CEF">
              <w:rPr>
                <w:b/>
                <w:sz w:val="28"/>
                <w:szCs w:val="28"/>
              </w:rPr>
              <w:t xml:space="preserve"> </w:t>
            </w:r>
            <w:r w:rsidRPr="00BE5CEF">
              <w:rPr>
                <w:b/>
                <w:sz w:val="28"/>
                <w:szCs w:val="28"/>
              </w:rPr>
              <w:t>Name</w:t>
            </w:r>
          </w:p>
        </w:tc>
        <w:tc>
          <w:tcPr>
            <w:tcW w:w="1728" w:type="dxa"/>
            <w:shd w:val="clear" w:color="auto" w:fill="D9EAF7"/>
            <w:vAlign w:val="center"/>
          </w:tcPr>
          <w:p w14:paraId="633A06E1" w14:textId="77777777" w:rsidR="00977D25" w:rsidRPr="00BE5CEF" w:rsidRDefault="00A62CA1">
            <w:pPr>
              <w:rPr>
                <w:sz w:val="28"/>
                <w:szCs w:val="28"/>
              </w:rPr>
            </w:pPr>
            <w:r w:rsidRPr="00BE5CEF">
              <w:rPr>
                <w:b/>
                <w:sz w:val="28"/>
                <w:szCs w:val="28"/>
              </w:rPr>
              <w:t>Description</w:t>
            </w:r>
          </w:p>
        </w:tc>
        <w:tc>
          <w:tcPr>
            <w:tcW w:w="1859" w:type="dxa"/>
            <w:shd w:val="clear" w:color="auto" w:fill="D9EAF7"/>
            <w:vAlign w:val="center"/>
          </w:tcPr>
          <w:p w14:paraId="4426D95A" w14:textId="77777777" w:rsidR="00977D25" w:rsidRPr="00BE5CEF" w:rsidRDefault="00A62CA1">
            <w:pPr>
              <w:rPr>
                <w:sz w:val="28"/>
                <w:szCs w:val="28"/>
              </w:rPr>
            </w:pPr>
            <w:r w:rsidRPr="00BE5CEF">
              <w:rPr>
                <w:b/>
                <w:sz w:val="28"/>
                <w:szCs w:val="28"/>
              </w:rPr>
              <w:t>Status</w:t>
            </w:r>
            <w:r w:rsidRPr="00BE5CEF">
              <w:rPr>
                <w:b/>
                <w:sz w:val="28"/>
                <w:szCs w:val="28"/>
              </w:rPr>
              <w:br/>
              <w:t>(Implemented / Partial / Pending)</w:t>
            </w:r>
          </w:p>
        </w:tc>
        <w:tc>
          <w:tcPr>
            <w:tcW w:w="1874" w:type="dxa"/>
            <w:shd w:val="clear" w:color="auto" w:fill="D9EAF7"/>
            <w:vAlign w:val="center"/>
          </w:tcPr>
          <w:p w14:paraId="216D35F4" w14:textId="77777777" w:rsidR="00977D25" w:rsidRPr="00BE5CEF" w:rsidRDefault="00A62CA1">
            <w:pPr>
              <w:rPr>
                <w:sz w:val="28"/>
                <w:szCs w:val="28"/>
              </w:rPr>
            </w:pPr>
            <w:r w:rsidRPr="00BE5CEF">
              <w:rPr>
                <w:b/>
                <w:sz w:val="28"/>
                <w:szCs w:val="28"/>
              </w:rPr>
              <w:t>Demonstrated</w:t>
            </w:r>
            <w:r w:rsidRPr="00BE5CEF">
              <w:rPr>
                <w:b/>
                <w:sz w:val="28"/>
                <w:szCs w:val="28"/>
              </w:rPr>
              <w:br/>
              <w:t>(Yes / No)</w:t>
            </w:r>
          </w:p>
        </w:tc>
        <w:tc>
          <w:tcPr>
            <w:tcW w:w="2219" w:type="dxa"/>
            <w:shd w:val="clear" w:color="auto" w:fill="D9EAF7"/>
            <w:vAlign w:val="center"/>
          </w:tcPr>
          <w:p w14:paraId="75BB8676" w14:textId="77777777" w:rsidR="00977D25" w:rsidRPr="00BE5CEF" w:rsidRDefault="00A62CA1">
            <w:pPr>
              <w:rPr>
                <w:sz w:val="28"/>
                <w:szCs w:val="28"/>
              </w:rPr>
            </w:pPr>
            <w:r w:rsidRPr="00BE5CEF">
              <w:rPr>
                <w:b/>
                <w:sz w:val="28"/>
                <w:szCs w:val="28"/>
              </w:rPr>
              <w:t>Remarks</w:t>
            </w:r>
          </w:p>
        </w:tc>
      </w:tr>
      <w:tr w:rsidR="00977D25" w14:paraId="548D44DB" w14:textId="77777777" w:rsidTr="00BE5CEF">
        <w:trPr>
          <w:gridBefore w:val="1"/>
          <w:wBefore w:w="10" w:type="dxa"/>
          <w:trHeight w:val="1894"/>
          <w:jc w:val="center"/>
        </w:trPr>
        <w:tc>
          <w:tcPr>
            <w:tcW w:w="795" w:type="dxa"/>
            <w:gridSpan w:val="2"/>
            <w:vAlign w:val="center"/>
          </w:tcPr>
          <w:p w14:paraId="5FACA975" w14:textId="77777777" w:rsidR="00977D25" w:rsidRPr="00BE5CEF" w:rsidRDefault="00A62CA1">
            <w:pPr>
              <w:rPr>
                <w:sz w:val="24"/>
                <w:szCs w:val="24"/>
              </w:rPr>
            </w:pPr>
            <w:r w:rsidRPr="00BE5CEF">
              <w:rPr>
                <w:sz w:val="24"/>
                <w:szCs w:val="24"/>
              </w:rPr>
              <w:t>1</w:t>
            </w:r>
          </w:p>
        </w:tc>
        <w:tc>
          <w:tcPr>
            <w:tcW w:w="1785" w:type="dxa"/>
            <w:gridSpan w:val="2"/>
            <w:vAlign w:val="center"/>
          </w:tcPr>
          <w:p w14:paraId="7DEDE8D5" w14:textId="77777777" w:rsidR="00977D25" w:rsidRPr="00BE5CEF" w:rsidRDefault="00A62CA1">
            <w:pPr>
              <w:rPr>
                <w:sz w:val="24"/>
                <w:szCs w:val="24"/>
              </w:rPr>
            </w:pPr>
            <w:r w:rsidRPr="00BE5CEF">
              <w:rPr>
                <w:sz w:val="24"/>
                <w:szCs w:val="24"/>
              </w:rPr>
              <w:t>User Registration</w:t>
            </w:r>
          </w:p>
        </w:tc>
        <w:tc>
          <w:tcPr>
            <w:tcW w:w="1728" w:type="dxa"/>
            <w:vAlign w:val="center"/>
          </w:tcPr>
          <w:p w14:paraId="2B0A32D5" w14:textId="77777777" w:rsidR="00977D25" w:rsidRPr="00BE5CEF" w:rsidRDefault="00A62CA1">
            <w:pPr>
              <w:rPr>
                <w:sz w:val="24"/>
                <w:szCs w:val="24"/>
              </w:rPr>
            </w:pPr>
            <w:r w:rsidRPr="00BE5CEF">
              <w:rPr>
                <w:sz w:val="24"/>
                <w:szCs w:val="24"/>
              </w:rPr>
              <w:t>Create a new user with name, email, and password; password is hashed before storage.</w:t>
            </w:r>
          </w:p>
        </w:tc>
        <w:tc>
          <w:tcPr>
            <w:tcW w:w="1859" w:type="dxa"/>
            <w:vAlign w:val="center"/>
          </w:tcPr>
          <w:p w14:paraId="414CEE2B" w14:textId="77777777" w:rsidR="00977D25" w:rsidRPr="00BE5CEF" w:rsidRDefault="00A62CA1">
            <w:pPr>
              <w:rPr>
                <w:sz w:val="24"/>
                <w:szCs w:val="24"/>
              </w:rPr>
            </w:pPr>
            <w:r w:rsidRPr="00BE5CEF">
              <w:rPr>
                <w:sz w:val="24"/>
                <w:szCs w:val="24"/>
              </w:rPr>
              <w:t>Implemented</w:t>
            </w:r>
          </w:p>
        </w:tc>
        <w:tc>
          <w:tcPr>
            <w:tcW w:w="1874" w:type="dxa"/>
            <w:vAlign w:val="center"/>
          </w:tcPr>
          <w:p w14:paraId="3F59CAD4" w14:textId="77777777" w:rsidR="00977D25" w:rsidRPr="00BE5CEF" w:rsidRDefault="00A62CA1">
            <w:pPr>
              <w:rPr>
                <w:sz w:val="24"/>
                <w:szCs w:val="24"/>
              </w:rPr>
            </w:pPr>
            <w:r w:rsidRPr="00BE5CEF">
              <w:rPr>
                <w:sz w:val="24"/>
                <w:szCs w:val="24"/>
              </w:rPr>
              <w:t>Yes</w:t>
            </w:r>
          </w:p>
        </w:tc>
        <w:tc>
          <w:tcPr>
            <w:tcW w:w="2219" w:type="dxa"/>
            <w:vAlign w:val="center"/>
          </w:tcPr>
          <w:p w14:paraId="72C6ED5F" w14:textId="77777777" w:rsidR="00977D25" w:rsidRPr="00BE5CEF" w:rsidRDefault="00A62CA1">
            <w:pPr>
              <w:rPr>
                <w:sz w:val="24"/>
                <w:szCs w:val="24"/>
              </w:rPr>
            </w:pPr>
            <w:r w:rsidRPr="00BE5CEF">
              <w:rPr>
                <w:sz w:val="24"/>
                <w:szCs w:val="24"/>
              </w:rPr>
              <w:t>POST /api/auth/register</w:t>
            </w:r>
          </w:p>
        </w:tc>
      </w:tr>
      <w:tr w:rsidR="00977D25" w14:paraId="0EE112E7" w14:textId="77777777" w:rsidTr="00BE5CEF">
        <w:trPr>
          <w:gridBefore w:val="1"/>
          <w:wBefore w:w="10" w:type="dxa"/>
          <w:trHeight w:val="1353"/>
          <w:jc w:val="center"/>
        </w:trPr>
        <w:tc>
          <w:tcPr>
            <w:tcW w:w="795" w:type="dxa"/>
            <w:gridSpan w:val="2"/>
            <w:vAlign w:val="center"/>
          </w:tcPr>
          <w:p w14:paraId="4A975C66" w14:textId="77777777" w:rsidR="00977D25" w:rsidRPr="00BE5CEF" w:rsidRDefault="00A62CA1">
            <w:pPr>
              <w:rPr>
                <w:sz w:val="24"/>
                <w:szCs w:val="24"/>
              </w:rPr>
            </w:pPr>
            <w:r w:rsidRPr="00BE5CEF">
              <w:rPr>
                <w:sz w:val="24"/>
                <w:szCs w:val="24"/>
              </w:rPr>
              <w:t>2</w:t>
            </w:r>
          </w:p>
        </w:tc>
        <w:tc>
          <w:tcPr>
            <w:tcW w:w="1785" w:type="dxa"/>
            <w:gridSpan w:val="2"/>
            <w:vAlign w:val="center"/>
          </w:tcPr>
          <w:p w14:paraId="2BC0A2E7" w14:textId="77777777" w:rsidR="00977D25" w:rsidRPr="00BE5CEF" w:rsidRDefault="00A62CA1">
            <w:pPr>
              <w:rPr>
                <w:sz w:val="24"/>
                <w:szCs w:val="24"/>
              </w:rPr>
            </w:pPr>
            <w:r w:rsidRPr="00BE5CEF">
              <w:rPr>
                <w:sz w:val="24"/>
                <w:szCs w:val="24"/>
              </w:rPr>
              <w:t>User Login &amp; JWT Authentication</w:t>
            </w:r>
          </w:p>
        </w:tc>
        <w:tc>
          <w:tcPr>
            <w:tcW w:w="1728" w:type="dxa"/>
            <w:vAlign w:val="center"/>
          </w:tcPr>
          <w:p w14:paraId="18363656" w14:textId="77777777" w:rsidR="00977D25" w:rsidRPr="00BE5CEF" w:rsidRDefault="00A62CA1">
            <w:pPr>
              <w:rPr>
                <w:sz w:val="24"/>
                <w:szCs w:val="24"/>
              </w:rPr>
            </w:pPr>
            <w:r w:rsidRPr="00BE5CEF">
              <w:rPr>
                <w:sz w:val="24"/>
                <w:szCs w:val="24"/>
              </w:rPr>
              <w:t>Authenticate users and issue a JWT token for protected operations.</w:t>
            </w:r>
          </w:p>
        </w:tc>
        <w:tc>
          <w:tcPr>
            <w:tcW w:w="1859" w:type="dxa"/>
            <w:vAlign w:val="center"/>
          </w:tcPr>
          <w:p w14:paraId="72CF407B" w14:textId="77777777" w:rsidR="00977D25" w:rsidRPr="00BE5CEF" w:rsidRDefault="00A62CA1">
            <w:pPr>
              <w:rPr>
                <w:sz w:val="24"/>
                <w:szCs w:val="24"/>
              </w:rPr>
            </w:pPr>
            <w:r w:rsidRPr="00BE5CEF">
              <w:rPr>
                <w:sz w:val="24"/>
                <w:szCs w:val="24"/>
              </w:rPr>
              <w:t>Implemented</w:t>
            </w:r>
          </w:p>
        </w:tc>
        <w:tc>
          <w:tcPr>
            <w:tcW w:w="1874" w:type="dxa"/>
            <w:vAlign w:val="center"/>
          </w:tcPr>
          <w:p w14:paraId="13E99437" w14:textId="77777777" w:rsidR="00977D25" w:rsidRPr="00BE5CEF" w:rsidRDefault="00A62CA1">
            <w:pPr>
              <w:rPr>
                <w:sz w:val="24"/>
                <w:szCs w:val="24"/>
              </w:rPr>
            </w:pPr>
            <w:r w:rsidRPr="00BE5CEF">
              <w:rPr>
                <w:sz w:val="24"/>
                <w:szCs w:val="24"/>
              </w:rPr>
              <w:t>Yes</w:t>
            </w:r>
          </w:p>
        </w:tc>
        <w:tc>
          <w:tcPr>
            <w:tcW w:w="2219" w:type="dxa"/>
            <w:vAlign w:val="center"/>
          </w:tcPr>
          <w:p w14:paraId="02E7BA41" w14:textId="77777777" w:rsidR="00977D25" w:rsidRPr="00BE5CEF" w:rsidRDefault="00A62CA1">
            <w:pPr>
              <w:rPr>
                <w:sz w:val="24"/>
                <w:szCs w:val="24"/>
              </w:rPr>
            </w:pPr>
            <w:r w:rsidRPr="00BE5CEF">
              <w:rPr>
                <w:sz w:val="24"/>
                <w:szCs w:val="24"/>
              </w:rPr>
              <w:t>POST /api/auth/login</w:t>
            </w:r>
          </w:p>
        </w:tc>
      </w:tr>
      <w:tr w:rsidR="00977D25" w14:paraId="740821B6" w14:textId="77777777" w:rsidTr="00BE5CEF">
        <w:trPr>
          <w:gridBefore w:val="1"/>
          <w:wBefore w:w="10" w:type="dxa"/>
          <w:trHeight w:val="1341"/>
          <w:jc w:val="center"/>
        </w:trPr>
        <w:tc>
          <w:tcPr>
            <w:tcW w:w="795" w:type="dxa"/>
            <w:gridSpan w:val="2"/>
            <w:vAlign w:val="center"/>
          </w:tcPr>
          <w:p w14:paraId="6B9EDFBD" w14:textId="77777777" w:rsidR="00977D25" w:rsidRPr="00BE5CEF" w:rsidRDefault="00A62CA1">
            <w:pPr>
              <w:rPr>
                <w:sz w:val="24"/>
                <w:szCs w:val="24"/>
              </w:rPr>
            </w:pPr>
            <w:r w:rsidRPr="00BE5CEF">
              <w:rPr>
                <w:sz w:val="24"/>
                <w:szCs w:val="24"/>
              </w:rPr>
              <w:lastRenderedPageBreak/>
              <w:t>3</w:t>
            </w:r>
          </w:p>
        </w:tc>
        <w:tc>
          <w:tcPr>
            <w:tcW w:w="1785" w:type="dxa"/>
            <w:gridSpan w:val="2"/>
            <w:vAlign w:val="center"/>
          </w:tcPr>
          <w:p w14:paraId="48FA52DD" w14:textId="77777777" w:rsidR="00977D25" w:rsidRPr="00BE5CEF" w:rsidRDefault="00A62CA1">
            <w:pPr>
              <w:rPr>
                <w:sz w:val="24"/>
                <w:szCs w:val="24"/>
              </w:rPr>
            </w:pPr>
            <w:r w:rsidRPr="00BE5CEF">
              <w:rPr>
                <w:sz w:val="24"/>
                <w:szCs w:val="24"/>
              </w:rPr>
              <w:t>User Profile</w:t>
            </w:r>
          </w:p>
        </w:tc>
        <w:tc>
          <w:tcPr>
            <w:tcW w:w="1728" w:type="dxa"/>
            <w:vAlign w:val="center"/>
          </w:tcPr>
          <w:p w14:paraId="4649D634" w14:textId="77777777" w:rsidR="00977D25" w:rsidRPr="00BE5CEF" w:rsidRDefault="00A62CA1">
            <w:pPr>
              <w:rPr>
                <w:sz w:val="24"/>
                <w:szCs w:val="24"/>
              </w:rPr>
            </w:pPr>
            <w:r w:rsidRPr="00BE5CEF">
              <w:rPr>
                <w:sz w:val="24"/>
                <w:szCs w:val="24"/>
              </w:rPr>
              <w:t>Retrieve the authenticated user's profile through a protected route.</w:t>
            </w:r>
          </w:p>
        </w:tc>
        <w:tc>
          <w:tcPr>
            <w:tcW w:w="1859" w:type="dxa"/>
            <w:vAlign w:val="center"/>
          </w:tcPr>
          <w:p w14:paraId="19AB74A4" w14:textId="77777777" w:rsidR="00977D25" w:rsidRPr="00BE5CEF" w:rsidRDefault="00A62CA1">
            <w:pPr>
              <w:rPr>
                <w:sz w:val="24"/>
                <w:szCs w:val="24"/>
              </w:rPr>
            </w:pPr>
            <w:r w:rsidRPr="00BE5CEF">
              <w:rPr>
                <w:sz w:val="24"/>
                <w:szCs w:val="24"/>
              </w:rPr>
              <w:t>Implemented</w:t>
            </w:r>
          </w:p>
        </w:tc>
        <w:tc>
          <w:tcPr>
            <w:tcW w:w="1874" w:type="dxa"/>
            <w:vAlign w:val="center"/>
          </w:tcPr>
          <w:p w14:paraId="61A672B2" w14:textId="77777777" w:rsidR="00977D25" w:rsidRPr="00BE5CEF" w:rsidRDefault="00A62CA1">
            <w:pPr>
              <w:rPr>
                <w:sz w:val="24"/>
                <w:szCs w:val="24"/>
              </w:rPr>
            </w:pPr>
            <w:r w:rsidRPr="00BE5CEF">
              <w:rPr>
                <w:sz w:val="24"/>
                <w:szCs w:val="24"/>
              </w:rPr>
              <w:t>Yes</w:t>
            </w:r>
          </w:p>
        </w:tc>
        <w:tc>
          <w:tcPr>
            <w:tcW w:w="2219" w:type="dxa"/>
            <w:vAlign w:val="center"/>
          </w:tcPr>
          <w:p w14:paraId="498AFC91" w14:textId="77777777" w:rsidR="00977D25" w:rsidRPr="00BE5CEF" w:rsidRDefault="00A62CA1">
            <w:pPr>
              <w:rPr>
                <w:sz w:val="24"/>
                <w:szCs w:val="24"/>
              </w:rPr>
            </w:pPr>
            <w:r w:rsidRPr="00BE5CEF">
              <w:rPr>
                <w:sz w:val="24"/>
                <w:szCs w:val="24"/>
              </w:rPr>
              <w:t>GET /api/auth/profile</w:t>
            </w:r>
          </w:p>
        </w:tc>
      </w:tr>
      <w:tr w:rsidR="00977D25" w14:paraId="0F0BC030" w14:textId="77777777" w:rsidTr="00BE5CEF">
        <w:trPr>
          <w:gridBefore w:val="1"/>
          <w:wBefore w:w="10" w:type="dxa"/>
          <w:trHeight w:val="1894"/>
          <w:jc w:val="center"/>
        </w:trPr>
        <w:tc>
          <w:tcPr>
            <w:tcW w:w="795" w:type="dxa"/>
            <w:gridSpan w:val="2"/>
            <w:vAlign w:val="center"/>
          </w:tcPr>
          <w:p w14:paraId="7702378D" w14:textId="77777777" w:rsidR="00977D25" w:rsidRPr="00BE5CEF" w:rsidRDefault="00A62CA1">
            <w:pPr>
              <w:rPr>
                <w:sz w:val="24"/>
                <w:szCs w:val="24"/>
              </w:rPr>
            </w:pPr>
            <w:r w:rsidRPr="00BE5CEF">
              <w:rPr>
                <w:sz w:val="24"/>
                <w:szCs w:val="24"/>
              </w:rPr>
              <w:t>4</w:t>
            </w:r>
          </w:p>
        </w:tc>
        <w:tc>
          <w:tcPr>
            <w:tcW w:w="1785" w:type="dxa"/>
            <w:gridSpan w:val="2"/>
            <w:vAlign w:val="center"/>
          </w:tcPr>
          <w:p w14:paraId="2B1A26EB" w14:textId="77777777" w:rsidR="00977D25" w:rsidRPr="00BE5CEF" w:rsidRDefault="00A62CA1">
            <w:pPr>
              <w:rPr>
                <w:sz w:val="24"/>
                <w:szCs w:val="24"/>
              </w:rPr>
            </w:pPr>
            <w:r w:rsidRPr="00BE5CEF">
              <w:rPr>
                <w:sz w:val="24"/>
                <w:szCs w:val="24"/>
              </w:rPr>
              <w:t>FAQ Management</w:t>
            </w:r>
          </w:p>
        </w:tc>
        <w:tc>
          <w:tcPr>
            <w:tcW w:w="1728" w:type="dxa"/>
            <w:vAlign w:val="center"/>
          </w:tcPr>
          <w:p w14:paraId="2553C13E" w14:textId="77777777" w:rsidR="00977D25" w:rsidRPr="00BE5CEF" w:rsidRDefault="00A62CA1">
            <w:pPr>
              <w:rPr>
                <w:sz w:val="24"/>
                <w:szCs w:val="24"/>
              </w:rPr>
            </w:pPr>
            <w:r w:rsidRPr="00BE5CEF">
              <w:rPr>
                <w:sz w:val="24"/>
                <w:szCs w:val="24"/>
              </w:rPr>
              <w:t>Create, read, update, and delete FAQ records with creator ownership checks.</w:t>
            </w:r>
          </w:p>
        </w:tc>
        <w:tc>
          <w:tcPr>
            <w:tcW w:w="1859" w:type="dxa"/>
            <w:vAlign w:val="center"/>
          </w:tcPr>
          <w:p w14:paraId="19292006" w14:textId="77777777" w:rsidR="00977D25" w:rsidRPr="00BE5CEF" w:rsidRDefault="00A62CA1">
            <w:pPr>
              <w:rPr>
                <w:sz w:val="24"/>
                <w:szCs w:val="24"/>
              </w:rPr>
            </w:pPr>
            <w:r w:rsidRPr="00BE5CEF">
              <w:rPr>
                <w:sz w:val="24"/>
                <w:szCs w:val="24"/>
              </w:rPr>
              <w:t>Implemented</w:t>
            </w:r>
          </w:p>
        </w:tc>
        <w:tc>
          <w:tcPr>
            <w:tcW w:w="1874" w:type="dxa"/>
            <w:vAlign w:val="center"/>
          </w:tcPr>
          <w:p w14:paraId="59BE3801" w14:textId="77777777" w:rsidR="00977D25" w:rsidRPr="00BE5CEF" w:rsidRDefault="00A62CA1">
            <w:pPr>
              <w:rPr>
                <w:sz w:val="24"/>
                <w:szCs w:val="24"/>
              </w:rPr>
            </w:pPr>
            <w:r w:rsidRPr="00BE5CEF">
              <w:rPr>
                <w:sz w:val="24"/>
                <w:szCs w:val="24"/>
              </w:rPr>
              <w:t>Yes</w:t>
            </w:r>
          </w:p>
        </w:tc>
        <w:tc>
          <w:tcPr>
            <w:tcW w:w="2219" w:type="dxa"/>
            <w:vAlign w:val="center"/>
          </w:tcPr>
          <w:p w14:paraId="7177768C" w14:textId="77777777" w:rsidR="00977D25" w:rsidRPr="00BE5CEF" w:rsidRDefault="00A62CA1">
            <w:pPr>
              <w:rPr>
                <w:sz w:val="24"/>
                <w:szCs w:val="24"/>
              </w:rPr>
            </w:pPr>
            <w:r w:rsidRPr="00BE5CEF">
              <w:rPr>
                <w:sz w:val="24"/>
                <w:szCs w:val="24"/>
              </w:rPr>
              <w:t>/api/faqs endpoints</w:t>
            </w:r>
          </w:p>
        </w:tc>
      </w:tr>
      <w:tr w:rsidR="00977D25" w14:paraId="78A56966" w14:textId="77777777" w:rsidTr="00BE5CEF">
        <w:trPr>
          <w:trHeight w:val="1894"/>
          <w:jc w:val="center"/>
        </w:trPr>
        <w:tc>
          <w:tcPr>
            <w:tcW w:w="797" w:type="dxa"/>
            <w:gridSpan w:val="2"/>
            <w:vAlign w:val="center"/>
          </w:tcPr>
          <w:p w14:paraId="50D8B77F" w14:textId="77777777" w:rsidR="00977D25" w:rsidRPr="00BE5CEF" w:rsidRDefault="00A62CA1">
            <w:pPr>
              <w:rPr>
                <w:sz w:val="24"/>
                <w:szCs w:val="24"/>
              </w:rPr>
            </w:pPr>
            <w:r w:rsidRPr="00BE5CEF">
              <w:rPr>
                <w:sz w:val="24"/>
                <w:szCs w:val="24"/>
              </w:rPr>
              <w:t>5</w:t>
            </w:r>
          </w:p>
        </w:tc>
        <w:tc>
          <w:tcPr>
            <w:tcW w:w="1785" w:type="dxa"/>
            <w:gridSpan w:val="2"/>
            <w:vAlign w:val="center"/>
          </w:tcPr>
          <w:p w14:paraId="2504569C" w14:textId="77777777" w:rsidR="00977D25" w:rsidRPr="00BE5CEF" w:rsidRDefault="00A62CA1">
            <w:pPr>
              <w:rPr>
                <w:sz w:val="24"/>
                <w:szCs w:val="24"/>
              </w:rPr>
            </w:pPr>
            <w:r w:rsidRPr="00BE5CEF">
              <w:rPr>
                <w:sz w:val="24"/>
                <w:szCs w:val="24"/>
              </w:rPr>
              <w:t>FAQ Search</w:t>
            </w:r>
          </w:p>
        </w:tc>
        <w:tc>
          <w:tcPr>
            <w:tcW w:w="1736" w:type="dxa"/>
            <w:gridSpan w:val="2"/>
            <w:vAlign w:val="center"/>
          </w:tcPr>
          <w:p w14:paraId="327B5F7C" w14:textId="77777777" w:rsidR="00977D25" w:rsidRPr="00BE5CEF" w:rsidRDefault="00A62CA1">
            <w:pPr>
              <w:rPr>
                <w:sz w:val="24"/>
                <w:szCs w:val="24"/>
              </w:rPr>
            </w:pPr>
            <w:r w:rsidRPr="00BE5CEF">
              <w:rPr>
                <w:sz w:val="24"/>
                <w:szCs w:val="24"/>
              </w:rPr>
              <w:t>Search FAQ question, answer, or category using a case-insensitive keyword query.</w:t>
            </w:r>
          </w:p>
        </w:tc>
        <w:tc>
          <w:tcPr>
            <w:tcW w:w="1859" w:type="dxa"/>
            <w:vAlign w:val="center"/>
          </w:tcPr>
          <w:p w14:paraId="420AF675" w14:textId="77777777" w:rsidR="00977D25" w:rsidRPr="00BE5CEF" w:rsidRDefault="00A62CA1">
            <w:pPr>
              <w:rPr>
                <w:sz w:val="24"/>
                <w:szCs w:val="24"/>
              </w:rPr>
            </w:pPr>
            <w:r w:rsidRPr="00BE5CEF">
              <w:rPr>
                <w:sz w:val="24"/>
                <w:szCs w:val="24"/>
              </w:rPr>
              <w:t>Implemented</w:t>
            </w:r>
          </w:p>
        </w:tc>
        <w:tc>
          <w:tcPr>
            <w:tcW w:w="1874" w:type="dxa"/>
            <w:vAlign w:val="center"/>
          </w:tcPr>
          <w:p w14:paraId="399DBB40" w14:textId="77777777" w:rsidR="00977D25" w:rsidRPr="00BE5CEF" w:rsidRDefault="00A62CA1">
            <w:pPr>
              <w:rPr>
                <w:sz w:val="24"/>
                <w:szCs w:val="24"/>
              </w:rPr>
            </w:pPr>
            <w:r w:rsidRPr="00BE5CEF">
              <w:rPr>
                <w:sz w:val="24"/>
                <w:szCs w:val="24"/>
              </w:rPr>
              <w:t>Yes</w:t>
            </w:r>
          </w:p>
        </w:tc>
        <w:tc>
          <w:tcPr>
            <w:tcW w:w="2219" w:type="dxa"/>
            <w:vAlign w:val="center"/>
          </w:tcPr>
          <w:p w14:paraId="73254A6F" w14:textId="77777777" w:rsidR="00977D25" w:rsidRPr="00BE5CEF" w:rsidRDefault="00A62CA1">
            <w:pPr>
              <w:rPr>
                <w:sz w:val="24"/>
                <w:szCs w:val="24"/>
              </w:rPr>
            </w:pPr>
            <w:r w:rsidRPr="00BE5CEF">
              <w:rPr>
                <w:sz w:val="24"/>
                <w:szCs w:val="24"/>
              </w:rPr>
              <w:t>GET /api/faqs/search?q=...</w:t>
            </w:r>
          </w:p>
        </w:tc>
      </w:tr>
      <w:tr w:rsidR="00977D25" w14:paraId="5BDB09BF" w14:textId="77777777" w:rsidTr="00BE5CEF">
        <w:trPr>
          <w:trHeight w:val="1341"/>
          <w:jc w:val="center"/>
        </w:trPr>
        <w:tc>
          <w:tcPr>
            <w:tcW w:w="797" w:type="dxa"/>
            <w:gridSpan w:val="2"/>
            <w:vAlign w:val="center"/>
          </w:tcPr>
          <w:p w14:paraId="7CC96F9A" w14:textId="77777777" w:rsidR="00977D25" w:rsidRPr="00BE5CEF" w:rsidRDefault="00A62CA1">
            <w:pPr>
              <w:rPr>
                <w:sz w:val="24"/>
                <w:szCs w:val="24"/>
              </w:rPr>
            </w:pPr>
            <w:r w:rsidRPr="00BE5CEF">
              <w:rPr>
                <w:sz w:val="24"/>
                <w:szCs w:val="24"/>
              </w:rPr>
              <w:t>6</w:t>
            </w:r>
          </w:p>
        </w:tc>
        <w:tc>
          <w:tcPr>
            <w:tcW w:w="1785" w:type="dxa"/>
            <w:gridSpan w:val="2"/>
            <w:vAlign w:val="center"/>
          </w:tcPr>
          <w:p w14:paraId="56CB6965" w14:textId="77777777" w:rsidR="00977D25" w:rsidRPr="00BE5CEF" w:rsidRDefault="00A62CA1">
            <w:pPr>
              <w:rPr>
                <w:sz w:val="24"/>
                <w:szCs w:val="24"/>
              </w:rPr>
            </w:pPr>
            <w:r w:rsidRPr="00BE5CEF">
              <w:rPr>
                <w:sz w:val="24"/>
                <w:szCs w:val="24"/>
              </w:rPr>
              <w:t>AI Answer Generation</w:t>
            </w:r>
          </w:p>
        </w:tc>
        <w:tc>
          <w:tcPr>
            <w:tcW w:w="1736" w:type="dxa"/>
            <w:gridSpan w:val="2"/>
            <w:vAlign w:val="center"/>
          </w:tcPr>
          <w:p w14:paraId="54972AAC" w14:textId="77777777" w:rsidR="00977D25" w:rsidRPr="00BE5CEF" w:rsidRDefault="00A62CA1">
            <w:pPr>
              <w:rPr>
                <w:sz w:val="24"/>
                <w:szCs w:val="24"/>
              </w:rPr>
            </w:pPr>
            <w:r w:rsidRPr="00BE5CEF">
              <w:rPr>
                <w:sz w:val="24"/>
                <w:szCs w:val="24"/>
              </w:rPr>
              <w:t>Generate an answer to a supplied question using Google Gemini.</w:t>
            </w:r>
          </w:p>
        </w:tc>
        <w:tc>
          <w:tcPr>
            <w:tcW w:w="1859" w:type="dxa"/>
            <w:vAlign w:val="center"/>
          </w:tcPr>
          <w:p w14:paraId="464CE04D" w14:textId="77777777" w:rsidR="00977D25" w:rsidRPr="00BE5CEF" w:rsidRDefault="00A62CA1">
            <w:pPr>
              <w:rPr>
                <w:sz w:val="24"/>
                <w:szCs w:val="24"/>
              </w:rPr>
            </w:pPr>
            <w:r w:rsidRPr="00BE5CEF">
              <w:rPr>
                <w:sz w:val="24"/>
                <w:szCs w:val="24"/>
              </w:rPr>
              <w:t>Implemented</w:t>
            </w:r>
          </w:p>
        </w:tc>
        <w:tc>
          <w:tcPr>
            <w:tcW w:w="1874" w:type="dxa"/>
            <w:vAlign w:val="center"/>
          </w:tcPr>
          <w:p w14:paraId="0E45BF52" w14:textId="77777777" w:rsidR="00977D25" w:rsidRPr="00BE5CEF" w:rsidRDefault="00A62CA1">
            <w:pPr>
              <w:rPr>
                <w:sz w:val="24"/>
                <w:szCs w:val="24"/>
              </w:rPr>
            </w:pPr>
            <w:r w:rsidRPr="00BE5CEF">
              <w:rPr>
                <w:sz w:val="24"/>
                <w:szCs w:val="24"/>
              </w:rPr>
              <w:t>Yes</w:t>
            </w:r>
          </w:p>
        </w:tc>
        <w:tc>
          <w:tcPr>
            <w:tcW w:w="2219" w:type="dxa"/>
            <w:vAlign w:val="center"/>
          </w:tcPr>
          <w:p w14:paraId="24C95BFF" w14:textId="77777777" w:rsidR="00977D25" w:rsidRPr="00BE5CEF" w:rsidRDefault="00A62CA1">
            <w:pPr>
              <w:rPr>
                <w:sz w:val="24"/>
                <w:szCs w:val="24"/>
              </w:rPr>
            </w:pPr>
            <w:r w:rsidRPr="00BE5CEF">
              <w:rPr>
                <w:sz w:val="24"/>
                <w:szCs w:val="24"/>
              </w:rPr>
              <w:t>POST /api/ai/answer</w:t>
            </w:r>
          </w:p>
        </w:tc>
      </w:tr>
      <w:tr w:rsidR="00977D25" w14:paraId="477F5C15" w14:textId="77777777" w:rsidTr="00BE5CEF">
        <w:trPr>
          <w:trHeight w:val="1894"/>
          <w:jc w:val="center"/>
        </w:trPr>
        <w:tc>
          <w:tcPr>
            <w:tcW w:w="797" w:type="dxa"/>
            <w:gridSpan w:val="2"/>
            <w:vAlign w:val="center"/>
          </w:tcPr>
          <w:p w14:paraId="7D11C27E" w14:textId="77777777" w:rsidR="00977D25" w:rsidRPr="00BE5CEF" w:rsidRDefault="00A62CA1">
            <w:pPr>
              <w:rPr>
                <w:sz w:val="24"/>
                <w:szCs w:val="24"/>
              </w:rPr>
            </w:pPr>
            <w:r w:rsidRPr="00BE5CEF">
              <w:rPr>
                <w:sz w:val="24"/>
                <w:szCs w:val="24"/>
              </w:rPr>
              <w:t>7</w:t>
            </w:r>
          </w:p>
        </w:tc>
        <w:tc>
          <w:tcPr>
            <w:tcW w:w="1785" w:type="dxa"/>
            <w:gridSpan w:val="2"/>
            <w:vAlign w:val="center"/>
          </w:tcPr>
          <w:p w14:paraId="2D5F615F" w14:textId="77777777" w:rsidR="00977D25" w:rsidRPr="00BE5CEF" w:rsidRDefault="00A62CA1">
            <w:pPr>
              <w:rPr>
                <w:sz w:val="24"/>
                <w:szCs w:val="24"/>
              </w:rPr>
            </w:pPr>
            <w:r w:rsidRPr="00BE5CEF">
              <w:rPr>
                <w:sz w:val="24"/>
                <w:szCs w:val="24"/>
              </w:rPr>
              <w:t>AI FAQ Generation</w:t>
            </w:r>
          </w:p>
        </w:tc>
        <w:tc>
          <w:tcPr>
            <w:tcW w:w="1736" w:type="dxa"/>
            <w:gridSpan w:val="2"/>
            <w:vAlign w:val="center"/>
          </w:tcPr>
          <w:p w14:paraId="3F274E42" w14:textId="77777777" w:rsidR="00977D25" w:rsidRPr="00BE5CEF" w:rsidRDefault="00A62CA1">
            <w:pPr>
              <w:rPr>
                <w:sz w:val="24"/>
                <w:szCs w:val="24"/>
              </w:rPr>
            </w:pPr>
            <w:r w:rsidRPr="00BE5CEF">
              <w:rPr>
                <w:sz w:val="24"/>
                <w:szCs w:val="24"/>
              </w:rPr>
              <w:t>Generate one FAQ question-answer pair for a supplied topic using Gemini structured JSON output.</w:t>
            </w:r>
          </w:p>
        </w:tc>
        <w:tc>
          <w:tcPr>
            <w:tcW w:w="1859" w:type="dxa"/>
            <w:vAlign w:val="center"/>
          </w:tcPr>
          <w:p w14:paraId="61F1FE29" w14:textId="77777777" w:rsidR="00977D25" w:rsidRPr="00BE5CEF" w:rsidRDefault="00A62CA1">
            <w:pPr>
              <w:rPr>
                <w:sz w:val="24"/>
                <w:szCs w:val="24"/>
              </w:rPr>
            </w:pPr>
            <w:r w:rsidRPr="00BE5CEF">
              <w:rPr>
                <w:sz w:val="24"/>
                <w:szCs w:val="24"/>
              </w:rPr>
              <w:t>Implemented</w:t>
            </w:r>
          </w:p>
        </w:tc>
        <w:tc>
          <w:tcPr>
            <w:tcW w:w="1874" w:type="dxa"/>
            <w:vAlign w:val="center"/>
          </w:tcPr>
          <w:p w14:paraId="1BB04FFA" w14:textId="77777777" w:rsidR="00977D25" w:rsidRPr="00BE5CEF" w:rsidRDefault="00A62CA1">
            <w:pPr>
              <w:rPr>
                <w:sz w:val="24"/>
                <w:szCs w:val="24"/>
              </w:rPr>
            </w:pPr>
            <w:r w:rsidRPr="00BE5CEF">
              <w:rPr>
                <w:sz w:val="24"/>
                <w:szCs w:val="24"/>
              </w:rPr>
              <w:t>Yes</w:t>
            </w:r>
          </w:p>
        </w:tc>
        <w:tc>
          <w:tcPr>
            <w:tcW w:w="2219" w:type="dxa"/>
            <w:vAlign w:val="center"/>
          </w:tcPr>
          <w:p w14:paraId="55F8DE92" w14:textId="77777777" w:rsidR="00977D25" w:rsidRPr="00BE5CEF" w:rsidRDefault="00A62CA1">
            <w:pPr>
              <w:rPr>
                <w:sz w:val="24"/>
                <w:szCs w:val="24"/>
              </w:rPr>
            </w:pPr>
            <w:r w:rsidRPr="00BE5CEF">
              <w:rPr>
                <w:sz w:val="24"/>
                <w:szCs w:val="24"/>
              </w:rPr>
              <w:t>POST /api/ai/generate-faq</w:t>
            </w:r>
          </w:p>
        </w:tc>
      </w:tr>
      <w:tr w:rsidR="00977D25" w14:paraId="427E2B27" w14:textId="77777777" w:rsidTr="00BE5CEF">
        <w:trPr>
          <w:trHeight w:val="2165"/>
          <w:jc w:val="center"/>
        </w:trPr>
        <w:tc>
          <w:tcPr>
            <w:tcW w:w="797" w:type="dxa"/>
            <w:gridSpan w:val="2"/>
            <w:vAlign w:val="center"/>
          </w:tcPr>
          <w:p w14:paraId="7BFC71AF" w14:textId="77777777" w:rsidR="00977D25" w:rsidRPr="00BE5CEF" w:rsidRDefault="00A62CA1">
            <w:pPr>
              <w:rPr>
                <w:sz w:val="24"/>
                <w:szCs w:val="24"/>
              </w:rPr>
            </w:pPr>
            <w:r w:rsidRPr="00BE5CEF">
              <w:rPr>
                <w:sz w:val="24"/>
                <w:szCs w:val="24"/>
              </w:rPr>
              <w:lastRenderedPageBreak/>
              <w:t>8</w:t>
            </w:r>
          </w:p>
        </w:tc>
        <w:tc>
          <w:tcPr>
            <w:tcW w:w="1785" w:type="dxa"/>
            <w:gridSpan w:val="2"/>
            <w:vAlign w:val="center"/>
          </w:tcPr>
          <w:p w14:paraId="1EA24189" w14:textId="77777777" w:rsidR="00977D25" w:rsidRPr="00BE5CEF" w:rsidRDefault="00A62CA1">
            <w:pPr>
              <w:rPr>
                <w:sz w:val="24"/>
                <w:szCs w:val="24"/>
              </w:rPr>
            </w:pPr>
            <w:r w:rsidRPr="00BE5CEF">
              <w:rPr>
                <w:sz w:val="24"/>
                <w:szCs w:val="24"/>
              </w:rPr>
              <w:t>Input Validation &amp; Error Handling</w:t>
            </w:r>
          </w:p>
        </w:tc>
        <w:tc>
          <w:tcPr>
            <w:tcW w:w="1736" w:type="dxa"/>
            <w:gridSpan w:val="2"/>
            <w:vAlign w:val="center"/>
          </w:tcPr>
          <w:p w14:paraId="51B8DB17" w14:textId="77777777" w:rsidR="00977D25" w:rsidRPr="00BE5CEF" w:rsidRDefault="00A62CA1">
            <w:pPr>
              <w:rPr>
                <w:sz w:val="24"/>
                <w:szCs w:val="24"/>
              </w:rPr>
            </w:pPr>
            <w:r w:rsidRPr="00BE5CEF">
              <w:rPr>
                <w:sz w:val="24"/>
                <w:szCs w:val="24"/>
              </w:rPr>
              <w:t>Validate registration, login, FAQ, and AI requests and return centralized JSON error responses.</w:t>
            </w:r>
          </w:p>
        </w:tc>
        <w:tc>
          <w:tcPr>
            <w:tcW w:w="1859" w:type="dxa"/>
            <w:vAlign w:val="center"/>
          </w:tcPr>
          <w:p w14:paraId="3BB9F5A5" w14:textId="77777777" w:rsidR="00977D25" w:rsidRPr="00BE5CEF" w:rsidRDefault="00A62CA1">
            <w:pPr>
              <w:rPr>
                <w:sz w:val="24"/>
                <w:szCs w:val="24"/>
              </w:rPr>
            </w:pPr>
            <w:r w:rsidRPr="00BE5CEF">
              <w:rPr>
                <w:sz w:val="24"/>
                <w:szCs w:val="24"/>
              </w:rPr>
              <w:t>Implemented</w:t>
            </w:r>
          </w:p>
        </w:tc>
        <w:tc>
          <w:tcPr>
            <w:tcW w:w="1874" w:type="dxa"/>
            <w:vAlign w:val="center"/>
          </w:tcPr>
          <w:p w14:paraId="6811912F" w14:textId="77777777" w:rsidR="00977D25" w:rsidRPr="00BE5CEF" w:rsidRDefault="00A62CA1">
            <w:pPr>
              <w:rPr>
                <w:sz w:val="24"/>
                <w:szCs w:val="24"/>
              </w:rPr>
            </w:pPr>
            <w:r w:rsidRPr="00BE5CEF">
              <w:rPr>
                <w:sz w:val="24"/>
                <w:szCs w:val="24"/>
              </w:rPr>
              <w:t>Yes</w:t>
            </w:r>
          </w:p>
        </w:tc>
        <w:tc>
          <w:tcPr>
            <w:tcW w:w="2219" w:type="dxa"/>
            <w:vAlign w:val="center"/>
          </w:tcPr>
          <w:p w14:paraId="04FB948A" w14:textId="77777777" w:rsidR="00977D25" w:rsidRPr="00BE5CEF" w:rsidRDefault="00A62CA1">
            <w:pPr>
              <w:rPr>
                <w:sz w:val="24"/>
                <w:szCs w:val="24"/>
              </w:rPr>
            </w:pPr>
            <w:r w:rsidRPr="00BE5CEF">
              <w:rPr>
                <w:sz w:val="24"/>
                <w:szCs w:val="24"/>
              </w:rPr>
              <w:t>Validation and error middleware</w:t>
            </w:r>
          </w:p>
        </w:tc>
      </w:tr>
    </w:tbl>
    <w:p w14:paraId="78241189" w14:textId="77777777" w:rsidR="00BE5CEF" w:rsidRDefault="00BE5CEF">
      <w:pPr>
        <w:rPr>
          <w:b/>
          <w:sz w:val="24"/>
        </w:rPr>
      </w:pPr>
    </w:p>
    <w:p w14:paraId="11434912" w14:textId="77777777" w:rsidR="00BE5CEF" w:rsidRDefault="00BE5CEF">
      <w:pPr>
        <w:rPr>
          <w:b/>
          <w:sz w:val="24"/>
        </w:rPr>
      </w:pPr>
    </w:p>
    <w:p w14:paraId="6BEFD9B3" w14:textId="77777777" w:rsidR="00BE5CEF" w:rsidRDefault="00BE5CEF">
      <w:pPr>
        <w:rPr>
          <w:b/>
          <w:sz w:val="24"/>
        </w:rPr>
      </w:pPr>
    </w:p>
    <w:p w14:paraId="17A2BC6F" w14:textId="77777777" w:rsidR="00BE5CEF" w:rsidRDefault="00BE5CEF">
      <w:pPr>
        <w:rPr>
          <w:b/>
          <w:sz w:val="24"/>
        </w:rPr>
      </w:pPr>
    </w:p>
    <w:p w14:paraId="7D4A59C5" w14:textId="6B7F8F20" w:rsidR="00977D25" w:rsidRPr="00BE5CEF" w:rsidRDefault="00A62CA1">
      <w:pPr>
        <w:rPr>
          <w:sz w:val="28"/>
          <w:szCs w:val="28"/>
        </w:rPr>
      </w:pPr>
      <w:r w:rsidRPr="00BE5CEF">
        <w:rPr>
          <w:b/>
          <w:sz w:val="28"/>
          <w:szCs w:val="28"/>
        </w:rPr>
        <w:t>Feature Implementation Summary:</w:t>
      </w:r>
    </w:p>
    <w:p w14:paraId="2862DC45" w14:textId="77777777" w:rsidR="00977D25" w:rsidRPr="00BE5CEF" w:rsidRDefault="00A62CA1">
      <w:pPr>
        <w:spacing w:after="160"/>
        <w:rPr>
          <w:sz w:val="28"/>
          <w:szCs w:val="28"/>
        </w:rPr>
      </w:pPr>
      <w:r w:rsidRPr="00BE5CEF">
        <w:rPr>
          <w:sz w:val="28"/>
          <w:szCs w:val="28"/>
        </w:rPr>
        <w:t>Based on the supplied source code, the listed core features are implemented in the backend API. The project test script also covers health check, authentication, FAQ CRUD/search, and AI endpoint handling.</w:t>
      </w:r>
    </w:p>
    <w:tbl>
      <w:tblPr>
        <w:tblStyle w:val="TableGrid"/>
        <w:tblW w:w="0" w:type="auto"/>
        <w:jc w:val="center"/>
        <w:tblLook w:val="04A0" w:firstRow="1" w:lastRow="0" w:firstColumn="1" w:lastColumn="0" w:noHBand="0" w:noVBand="1"/>
      </w:tblPr>
      <w:tblGrid>
        <w:gridCol w:w="4680"/>
        <w:gridCol w:w="4680"/>
      </w:tblGrid>
      <w:tr w:rsidR="00977D25" w:rsidRPr="00BE5CEF" w14:paraId="17A1178C" w14:textId="77777777">
        <w:trPr>
          <w:tblHeader/>
          <w:jc w:val="center"/>
        </w:trPr>
        <w:tc>
          <w:tcPr>
            <w:tcW w:w="4680" w:type="dxa"/>
            <w:shd w:val="clear" w:color="auto" w:fill="D9EAF7"/>
            <w:vAlign w:val="center"/>
          </w:tcPr>
          <w:p w14:paraId="73A906B9" w14:textId="77777777" w:rsidR="00977D25" w:rsidRPr="00BE5CEF" w:rsidRDefault="00A62CA1">
            <w:pPr>
              <w:rPr>
                <w:sz w:val="28"/>
                <w:szCs w:val="28"/>
              </w:rPr>
            </w:pPr>
            <w:r w:rsidRPr="00BE5CEF">
              <w:rPr>
                <w:b/>
                <w:sz w:val="28"/>
                <w:szCs w:val="28"/>
              </w:rPr>
              <w:t>Metric</w:t>
            </w:r>
          </w:p>
        </w:tc>
        <w:tc>
          <w:tcPr>
            <w:tcW w:w="4680" w:type="dxa"/>
            <w:shd w:val="clear" w:color="auto" w:fill="D9EAF7"/>
            <w:vAlign w:val="center"/>
          </w:tcPr>
          <w:p w14:paraId="3673E83C" w14:textId="77777777" w:rsidR="00977D25" w:rsidRPr="00BE5CEF" w:rsidRDefault="00A62CA1">
            <w:pPr>
              <w:rPr>
                <w:sz w:val="28"/>
                <w:szCs w:val="28"/>
              </w:rPr>
            </w:pPr>
            <w:r w:rsidRPr="00BE5CEF">
              <w:rPr>
                <w:b/>
                <w:sz w:val="28"/>
                <w:szCs w:val="28"/>
              </w:rPr>
              <w:t>Value</w:t>
            </w:r>
          </w:p>
        </w:tc>
      </w:tr>
      <w:tr w:rsidR="00977D25" w:rsidRPr="00BE5CEF" w14:paraId="00315BE4" w14:textId="77777777">
        <w:trPr>
          <w:jc w:val="center"/>
        </w:trPr>
        <w:tc>
          <w:tcPr>
            <w:tcW w:w="4680" w:type="dxa"/>
            <w:vAlign w:val="center"/>
          </w:tcPr>
          <w:p w14:paraId="1A110FDB" w14:textId="77777777" w:rsidR="00977D25" w:rsidRPr="00BE5CEF" w:rsidRDefault="00A62CA1">
            <w:pPr>
              <w:rPr>
                <w:sz w:val="28"/>
                <w:szCs w:val="28"/>
              </w:rPr>
            </w:pPr>
            <w:r w:rsidRPr="00BE5CEF">
              <w:rPr>
                <w:sz w:val="28"/>
                <w:szCs w:val="28"/>
              </w:rPr>
              <w:t>Total Features Proposed</w:t>
            </w:r>
          </w:p>
        </w:tc>
        <w:tc>
          <w:tcPr>
            <w:tcW w:w="4680" w:type="dxa"/>
            <w:vAlign w:val="center"/>
          </w:tcPr>
          <w:p w14:paraId="1B9A0EAA" w14:textId="77777777" w:rsidR="00977D25" w:rsidRPr="00BE5CEF" w:rsidRDefault="00A62CA1">
            <w:pPr>
              <w:rPr>
                <w:sz w:val="28"/>
                <w:szCs w:val="28"/>
              </w:rPr>
            </w:pPr>
            <w:r w:rsidRPr="00BE5CEF">
              <w:rPr>
                <w:sz w:val="28"/>
                <w:szCs w:val="28"/>
              </w:rPr>
              <w:t>8</w:t>
            </w:r>
          </w:p>
        </w:tc>
      </w:tr>
      <w:tr w:rsidR="00977D25" w:rsidRPr="00BE5CEF" w14:paraId="4B318CDB" w14:textId="77777777">
        <w:trPr>
          <w:jc w:val="center"/>
        </w:trPr>
        <w:tc>
          <w:tcPr>
            <w:tcW w:w="4680" w:type="dxa"/>
            <w:vAlign w:val="center"/>
          </w:tcPr>
          <w:p w14:paraId="009EDBED" w14:textId="77777777" w:rsidR="00977D25" w:rsidRPr="00BE5CEF" w:rsidRDefault="00A62CA1">
            <w:pPr>
              <w:rPr>
                <w:sz w:val="28"/>
                <w:szCs w:val="28"/>
              </w:rPr>
            </w:pPr>
            <w:r w:rsidRPr="00BE5CEF">
              <w:rPr>
                <w:sz w:val="28"/>
                <w:szCs w:val="28"/>
              </w:rPr>
              <w:t>Total Features Implemented</w:t>
            </w:r>
          </w:p>
        </w:tc>
        <w:tc>
          <w:tcPr>
            <w:tcW w:w="4680" w:type="dxa"/>
            <w:vAlign w:val="center"/>
          </w:tcPr>
          <w:p w14:paraId="6967B903" w14:textId="77777777" w:rsidR="00977D25" w:rsidRPr="00BE5CEF" w:rsidRDefault="00A62CA1">
            <w:pPr>
              <w:rPr>
                <w:sz w:val="28"/>
                <w:szCs w:val="28"/>
              </w:rPr>
            </w:pPr>
            <w:r w:rsidRPr="00BE5CEF">
              <w:rPr>
                <w:sz w:val="28"/>
                <w:szCs w:val="28"/>
              </w:rPr>
              <w:t>8</w:t>
            </w:r>
          </w:p>
        </w:tc>
      </w:tr>
      <w:tr w:rsidR="00977D25" w:rsidRPr="00BE5CEF" w14:paraId="7C0C3B69" w14:textId="77777777">
        <w:trPr>
          <w:jc w:val="center"/>
        </w:trPr>
        <w:tc>
          <w:tcPr>
            <w:tcW w:w="4680" w:type="dxa"/>
            <w:vAlign w:val="center"/>
          </w:tcPr>
          <w:p w14:paraId="46F587C6" w14:textId="77777777" w:rsidR="00977D25" w:rsidRPr="00BE5CEF" w:rsidRDefault="00A62CA1">
            <w:pPr>
              <w:rPr>
                <w:sz w:val="28"/>
                <w:szCs w:val="28"/>
              </w:rPr>
            </w:pPr>
            <w:r w:rsidRPr="00BE5CEF">
              <w:rPr>
                <w:sz w:val="28"/>
                <w:szCs w:val="28"/>
              </w:rPr>
              <w:t>Total Features Demonstrated</w:t>
            </w:r>
          </w:p>
        </w:tc>
        <w:tc>
          <w:tcPr>
            <w:tcW w:w="4680" w:type="dxa"/>
            <w:vAlign w:val="center"/>
          </w:tcPr>
          <w:p w14:paraId="54668514" w14:textId="77777777" w:rsidR="00977D25" w:rsidRPr="00BE5CEF" w:rsidRDefault="00A62CA1">
            <w:pPr>
              <w:rPr>
                <w:sz w:val="28"/>
                <w:szCs w:val="28"/>
              </w:rPr>
            </w:pPr>
            <w:r w:rsidRPr="00BE5CEF">
              <w:rPr>
                <w:sz w:val="28"/>
                <w:szCs w:val="28"/>
              </w:rPr>
              <w:t>8</w:t>
            </w:r>
          </w:p>
        </w:tc>
      </w:tr>
      <w:tr w:rsidR="00977D25" w:rsidRPr="00BE5CEF" w14:paraId="356F64EA" w14:textId="77777777">
        <w:trPr>
          <w:jc w:val="center"/>
        </w:trPr>
        <w:tc>
          <w:tcPr>
            <w:tcW w:w="4680" w:type="dxa"/>
            <w:vAlign w:val="center"/>
          </w:tcPr>
          <w:p w14:paraId="7C50219A" w14:textId="77777777" w:rsidR="00977D25" w:rsidRPr="00BE5CEF" w:rsidRDefault="00A62CA1">
            <w:pPr>
              <w:rPr>
                <w:sz w:val="28"/>
                <w:szCs w:val="28"/>
              </w:rPr>
            </w:pPr>
            <w:r w:rsidRPr="00BE5CEF">
              <w:rPr>
                <w:sz w:val="28"/>
                <w:szCs w:val="28"/>
              </w:rPr>
              <w:t>Overall Implementation Rate (%)</w:t>
            </w:r>
          </w:p>
        </w:tc>
        <w:tc>
          <w:tcPr>
            <w:tcW w:w="4680" w:type="dxa"/>
            <w:vAlign w:val="center"/>
          </w:tcPr>
          <w:p w14:paraId="292617E5" w14:textId="77777777" w:rsidR="00977D25" w:rsidRPr="00BE5CEF" w:rsidRDefault="00A62CA1">
            <w:pPr>
              <w:rPr>
                <w:sz w:val="28"/>
                <w:szCs w:val="28"/>
              </w:rPr>
            </w:pPr>
            <w:r w:rsidRPr="00BE5CEF">
              <w:rPr>
                <w:sz w:val="28"/>
                <w:szCs w:val="28"/>
              </w:rPr>
              <w:t>100%</w:t>
            </w:r>
          </w:p>
        </w:tc>
      </w:tr>
    </w:tbl>
    <w:p w14:paraId="0D7F2BBE" w14:textId="77777777" w:rsidR="00A62CA1" w:rsidRPr="00BE5CEF" w:rsidRDefault="00A62CA1">
      <w:pPr>
        <w:rPr>
          <w:sz w:val="28"/>
          <w:szCs w:val="28"/>
        </w:rPr>
      </w:pPr>
    </w:p>
    <w:sectPr w:rsidR="00A62CA1" w:rsidRPr="00BE5CEF"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E87C9F" w14:textId="77777777" w:rsidR="00F17FDF" w:rsidRDefault="00F17FDF" w:rsidP="00FA103B">
      <w:pPr>
        <w:spacing w:after="0" w:line="240" w:lineRule="auto"/>
      </w:pPr>
      <w:r>
        <w:separator/>
      </w:r>
    </w:p>
  </w:endnote>
  <w:endnote w:type="continuationSeparator" w:id="0">
    <w:p w14:paraId="417FC58E" w14:textId="77777777" w:rsidR="00F17FDF" w:rsidRDefault="00F17FDF" w:rsidP="00FA1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DCFF0B" w14:textId="77777777" w:rsidR="00F17FDF" w:rsidRDefault="00F17FDF" w:rsidP="00FA103B">
      <w:pPr>
        <w:spacing w:after="0" w:line="240" w:lineRule="auto"/>
      </w:pPr>
      <w:r>
        <w:separator/>
      </w:r>
    </w:p>
  </w:footnote>
  <w:footnote w:type="continuationSeparator" w:id="0">
    <w:p w14:paraId="203A7B9B" w14:textId="77777777" w:rsidR="00F17FDF" w:rsidRDefault="00F17FDF" w:rsidP="00FA10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26B4B" w14:textId="62E83DE7" w:rsidR="00FA103B" w:rsidRDefault="00FA103B">
    <w:pPr>
      <w:pStyle w:val="Header"/>
    </w:pPr>
    <w:r>
      <w:rPr>
        <w:noProof/>
      </w:rPr>
      <w:drawing>
        <wp:anchor distT="0" distB="0" distL="0" distR="0" simplePos="0" relativeHeight="251659264" behindDoc="0" locked="0" layoutInCell="1" allowOverlap="1" wp14:anchorId="2498068E" wp14:editId="77403353">
          <wp:simplePos x="0" y="0"/>
          <wp:positionH relativeFrom="page">
            <wp:posOffset>914400</wp:posOffset>
          </wp:positionH>
          <wp:positionV relativeFrom="paragraph">
            <wp:posOffset>0</wp:posOffset>
          </wp:positionV>
          <wp:extent cx="1129438" cy="394998"/>
          <wp:effectExtent l="0" t="0" r="0" b="0"/>
          <wp:wrapNone/>
          <wp:docPr id="2" name="Image 2" descr="About SmartBridge | Building the Future of Workforce Develop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bout SmartBridge | Building the Future of Workforce Development"/>
                  <pic:cNvPicPr/>
                </pic:nvPicPr>
                <pic:blipFill>
                  <a:blip r:embed="rId1" cstate="print"/>
                  <a:stretch>
                    <a:fillRect/>
                  </a:stretch>
                </pic:blipFill>
                <pic:spPr>
                  <a:xfrm>
                    <a:off x="0" y="0"/>
                    <a:ext cx="1129438" cy="394998"/>
                  </a:xfrm>
                  <a:prstGeom prst="rect">
                    <a:avLst/>
                  </a:prstGeom>
                </pic:spPr>
              </pic:pic>
            </a:graphicData>
          </a:graphic>
        </wp:anchor>
      </w:drawing>
    </w:r>
    <w:r>
      <w:t xml:space="preserve">                                                                                                                                       </w:t>
    </w:r>
    <w:r>
      <w:rPr>
        <w:noProof/>
      </w:rPr>
      <w:drawing>
        <wp:inline distT="0" distB="0" distL="0" distR="0" wp14:anchorId="029BA914" wp14:editId="28B215CC">
          <wp:extent cx="990476" cy="257143"/>
          <wp:effectExtent l="0" t="0" r="635" b="0"/>
          <wp:docPr id="45463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37123" name=""/>
                  <pic:cNvPicPr/>
                </pic:nvPicPr>
                <pic:blipFill>
                  <a:blip r:embed="rId2"/>
                  <a:stretch>
                    <a:fillRect/>
                  </a:stretch>
                </pic:blipFill>
                <pic:spPr>
                  <a:xfrm>
                    <a:off x="0" y="0"/>
                    <a:ext cx="990476" cy="2571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1567556">
    <w:abstractNumId w:val="8"/>
  </w:num>
  <w:num w:numId="2" w16cid:durableId="63069424">
    <w:abstractNumId w:val="6"/>
  </w:num>
  <w:num w:numId="3" w16cid:durableId="1313291677">
    <w:abstractNumId w:val="5"/>
  </w:num>
  <w:num w:numId="4" w16cid:durableId="511996819">
    <w:abstractNumId w:val="4"/>
  </w:num>
  <w:num w:numId="5" w16cid:durableId="1722748135">
    <w:abstractNumId w:val="7"/>
  </w:num>
  <w:num w:numId="6" w16cid:durableId="142426938">
    <w:abstractNumId w:val="3"/>
  </w:num>
  <w:num w:numId="7" w16cid:durableId="2133403091">
    <w:abstractNumId w:val="2"/>
  </w:num>
  <w:num w:numId="8" w16cid:durableId="777717324">
    <w:abstractNumId w:val="1"/>
  </w:num>
  <w:num w:numId="9" w16cid:durableId="91778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3758"/>
    <w:rsid w:val="00977D25"/>
    <w:rsid w:val="00A62CA1"/>
    <w:rsid w:val="00AA1D8D"/>
    <w:rsid w:val="00B47730"/>
    <w:rsid w:val="00BE5CEF"/>
    <w:rsid w:val="00CB0664"/>
    <w:rsid w:val="00F17FDF"/>
    <w:rsid w:val="00FA10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9A1A22"/>
  <w14:defaultImageDpi w14:val="300"/>
  <w15:docId w15:val="{6C6B9A21-6DAC-4C3B-917E-5FC952DD9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4317793">
      <w:bodyDiv w:val="1"/>
      <w:marLeft w:val="0"/>
      <w:marRight w:val="0"/>
      <w:marTop w:val="0"/>
      <w:marBottom w:val="0"/>
      <w:divBdr>
        <w:top w:val="none" w:sz="0" w:space="0" w:color="auto"/>
        <w:left w:val="none" w:sz="0" w:space="0" w:color="auto"/>
        <w:bottom w:val="none" w:sz="0" w:space="0" w:color="auto"/>
        <w:right w:val="none" w:sz="0" w:space="0" w:color="auto"/>
      </w:divBdr>
    </w:div>
    <w:div w:id="1194149230">
      <w:bodyDiv w:val="1"/>
      <w:marLeft w:val="0"/>
      <w:marRight w:val="0"/>
      <w:marTop w:val="0"/>
      <w:marBottom w:val="0"/>
      <w:divBdr>
        <w:top w:val="none" w:sz="0" w:space="0" w:color="auto"/>
        <w:left w:val="none" w:sz="0" w:space="0" w:color="auto"/>
        <w:bottom w:val="none" w:sz="0" w:space="0" w:color="auto"/>
        <w:right w:val="none" w:sz="0" w:space="0" w:color="auto"/>
      </w:divBdr>
    </w:div>
    <w:div w:id="1357925872">
      <w:bodyDiv w:val="1"/>
      <w:marLeft w:val="0"/>
      <w:marRight w:val="0"/>
      <w:marTop w:val="0"/>
      <w:marBottom w:val="0"/>
      <w:divBdr>
        <w:top w:val="none" w:sz="0" w:space="0" w:color="auto"/>
        <w:left w:val="none" w:sz="0" w:space="0" w:color="auto"/>
        <w:bottom w:val="none" w:sz="0" w:space="0" w:color="auto"/>
        <w:right w:val="none" w:sz="0" w:space="0" w:color="auto"/>
      </w:divBdr>
    </w:div>
    <w:div w:id="15115282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Hariyanth s</cp:lastModifiedBy>
  <cp:revision>4</cp:revision>
  <dcterms:created xsi:type="dcterms:W3CDTF">2013-12-23T23:15:00Z</dcterms:created>
  <dcterms:modified xsi:type="dcterms:W3CDTF">2026-09-30T07:33:00Z</dcterms:modified>
  <cp:category/>
</cp:coreProperties>
</file>